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sz w:val="48"/>
        </w:rPr>
        <w:t>Iris 개선 전체 수정 가이드</w:t>
      </w:r>
    </w:p>
    <w:p>
      <w:pPr>
        <w:jc w:val="center"/>
      </w:pPr>
      <w:r>
        <w:rPr>
          <w:sz w:val="24"/>
        </w:rPr>
        <w:t>스텝별 작업 지시서 · 코드 레벨 변경안 · 문서화 수정안 · 테스트/릴리스 체크리스트</w:t>
      </w:r>
    </w:p>
    <w:p/>
    <w:tbl>
      <w:tblPr>
        <w:tblStyle w:val="TableGrid"/>
        <w:tblW w:type="auto" w:w="0"/>
        <w:jc w:val="center"/>
        <w:tblLook w:firstColumn="1" w:firstRow="1" w:lastColumn="0" w:lastRow="0" w:noHBand="0" w:noVBand="1" w:val="04A0"/>
      </w:tblPr>
      <w:tblGrid>
        <w:gridCol w:w="5156"/>
        <w:gridCol w:w="5156"/>
      </w:tblGrid>
      <w:tr>
        <w:tc>
          <w:tcPr>
            <w:tcW w:type="dxa" w:w="5156"/>
            <w:shd w:fill="E6E6E6"/>
          </w:tcPr>
          <w:p>
            <w:pPr>
              <w:spacing w:after="40"/>
            </w:pPr>
            <w:r/>
            <w:r>
              <w:rPr>
                <w:b/>
              </w:rPr>
              <w:t>대상 번들</w:t>
            </w:r>
          </w:p>
        </w:tc>
        <w:tc>
          <w:tcPr>
            <w:tcW w:type="dxa" w:w="5156"/>
          </w:tcPr>
          <w:p>
            <w:pPr>
              <w:spacing w:after="40"/>
            </w:pPr>
            <w:r/>
            <w:r>
              <w:rPr>
                <w:b w:val="0"/>
              </w:rPr>
              <w:t>Iris-review-bundle-full-20260422T074835Z.tar.gz</w:t>
            </w:r>
          </w:p>
        </w:tc>
      </w:tr>
      <w:tr>
        <w:tc>
          <w:tcPr>
            <w:tcW w:type="dxa" w:w="5156"/>
            <w:shd w:fill="E6E6E6"/>
          </w:tcPr>
          <w:p>
            <w:pPr>
              <w:spacing w:after="40"/>
            </w:pPr>
            <w:r/>
            <w:r>
              <w:rPr>
                <w:b/>
              </w:rPr>
              <w:t>대상 커밋</w:t>
            </w:r>
          </w:p>
        </w:tc>
        <w:tc>
          <w:tcPr>
            <w:tcW w:type="dxa" w:w="5156"/>
          </w:tcPr>
          <w:p>
            <w:pPr>
              <w:spacing w:after="40"/>
            </w:pPr>
            <w:r/>
            <w:r>
              <w:rPr>
                <w:b w:val="0"/>
              </w:rPr>
              <w:t>cf9f4c9f939d7db38dd81f97d0d398b5a8156283</w:t>
            </w:r>
          </w:p>
        </w:tc>
      </w:tr>
      <w:tr>
        <w:tc>
          <w:tcPr>
            <w:tcW w:type="dxa" w:w="5156"/>
            <w:shd w:fill="E6E6E6"/>
          </w:tcPr>
          <w:p>
            <w:pPr>
              <w:spacing w:after="40"/>
            </w:pPr>
            <w:r/>
            <w:r>
              <w:rPr>
                <w:b/>
              </w:rPr>
              <w:t>작성 기준일</w:t>
            </w:r>
          </w:p>
        </w:tc>
        <w:tc>
          <w:tcPr>
            <w:tcW w:type="dxa" w:w="5156"/>
          </w:tcPr>
          <w:p>
            <w:pPr>
              <w:spacing w:after="40"/>
            </w:pPr>
            <w:r/>
            <w:r>
              <w:rPr>
                <w:b w:val="0"/>
              </w:rPr>
              <w:t>2026-04-22</w:t>
            </w:r>
          </w:p>
        </w:tc>
      </w:tr>
      <w:tr>
        <w:tc>
          <w:tcPr>
            <w:tcW w:type="dxa" w:w="5156"/>
            <w:shd w:fill="E6E6E6"/>
          </w:tcPr>
          <w:p>
            <w:pPr>
              <w:spacing w:after="40"/>
            </w:pPr>
            <w:r/>
            <w:r>
              <w:rPr>
                <w:b/>
              </w:rPr>
              <w:t>문서 구성</w:t>
            </w:r>
          </w:p>
        </w:tc>
        <w:tc>
          <w:tcPr>
            <w:tcW w:type="dxa" w:w="5156"/>
          </w:tcPr>
          <w:p>
            <w:pPr>
              <w:spacing w:after="40"/>
            </w:pPr>
            <w:r/>
            <w:r>
              <w:rPr>
                <w:b w:val="0"/>
              </w:rPr>
              <w:t>전체본 DOCX + 스텝별 Markdown + 문서화 수정안 + PR/릴리스 계획</w:t>
            </w:r>
          </w:p>
        </w:tc>
      </w:tr>
    </w:tbl>
    <w:p>
      <w:r>
        <w:br w:type="page"/>
      </w:r>
    </w:p>
    <w:p>
      <w:pPr>
        <w:pStyle w:val="Heading1"/>
      </w:pPr>
      <w:r>
        <w:t>1. 전체 방향</w:t>
      </w:r>
    </w:p>
    <w:p>
      <w:r>
        <w:t>이 문서는 Iris 코드 리뷰에서 도출된 수정 항목을 실제 개발 작업으로 옮기기 위한 전체 실행 가이드입니다. 기준은 “항상 버그가 있을 수 있다”는 비판적 전제입니다. 따라서 정상 경로만 보지 않고, 저장 실패, 재연결, 종료, actor 예외, shell command 조립, 입력 검증 실패 같은 비정상 경로를 중심으로 정리했습니다.</w:t>
      </w:r>
    </w:p>
    <w:p>
      <w:r>
        <w:t>가장 먼저 처리해야 할 항목은 P0입니다. P0는 테스트가 즉시 깨지는 문제, 문서와 코드 계약 불일치, 설정 저장의 원자성, shell 명령 주입 위험, SSE 유실 가능성처럼 운영 안정성이나 보안 경계에 직접 영향을 주는 항목입니다. P1은 실제 장애 확률이 높거나 장애 분석을 어렵게 만드는 항목이고, P2는 운영 품질과 장기 유지보수성을 높이는 항목입니다.</w:t>
      </w:r>
    </w:p>
    <w:p>
      <w:pPr>
        <w:pStyle w:val="Heading1"/>
      </w:pPr>
      <w:r>
        <w:t>2. 우선순위 매트릭스</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fill="D9EAF7"/>
          </w:tcPr>
          <w:p>
            <w:pPr>
              <w:spacing w:after="40"/>
            </w:pPr>
            <w:r/>
            <w:r>
              <w:rPr>
                <w:b/>
              </w:rPr>
              <w:t>STEP</w:t>
            </w:r>
          </w:p>
        </w:tc>
        <w:tc>
          <w:tcPr>
            <w:tcW w:type="dxa" w:w="2578"/>
            <w:shd w:fill="D9EAF7"/>
          </w:tcPr>
          <w:p>
            <w:pPr>
              <w:spacing w:after="40"/>
            </w:pPr>
            <w:r/>
            <w:r>
              <w:rPr>
                <w:b/>
              </w:rPr>
              <w:t>우선순위</w:t>
            </w:r>
          </w:p>
        </w:tc>
        <w:tc>
          <w:tcPr>
            <w:tcW w:type="dxa" w:w="2578"/>
            <w:shd w:fill="D9EAF7"/>
          </w:tcPr>
          <w:p>
            <w:pPr>
              <w:spacing w:after="40"/>
            </w:pPr>
            <w:r/>
            <w:r>
              <w:rPr>
                <w:b/>
              </w:rPr>
              <w:t>항목</w:t>
            </w:r>
          </w:p>
        </w:tc>
        <w:tc>
          <w:tcPr>
            <w:tcW w:type="dxa" w:w="2578"/>
            <w:shd w:fill="D9EAF7"/>
          </w:tcPr>
          <w:p>
            <w:pPr>
              <w:spacing w:after="40"/>
            </w:pPr>
            <w:r/>
            <w:r>
              <w:rPr>
                <w:b/>
              </w:rPr>
              <w:t>핵심 영향</w:t>
            </w:r>
          </w:p>
        </w:tc>
      </w:tr>
      <w:tr>
        <w:tc>
          <w:tcPr>
            <w:tcW w:type="dxa" w:w="2578"/>
          </w:tcPr>
          <w:p>
            <w:pPr>
              <w:spacing w:after="40"/>
            </w:pPr>
            <w:r/>
            <w:r>
              <w:rPr>
                <w:b w:val="0"/>
              </w:rPr>
              <w:t>01</w:t>
            </w:r>
          </w:p>
        </w:tc>
        <w:tc>
          <w:tcPr>
            <w:tcW w:type="dxa" w:w="2578"/>
          </w:tcPr>
          <w:p>
            <w:pPr>
              <w:spacing w:after="40"/>
            </w:pPr>
            <w:r/>
            <w:r>
              <w:rPr>
                <w:b w:val="0"/>
              </w:rPr>
              <w:t>P0</w:t>
            </w:r>
          </w:p>
        </w:tc>
        <w:tc>
          <w:tcPr>
            <w:tcW w:type="dxa" w:w="2578"/>
          </w:tcPr>
          <w:p>
            <w:pPr>
              <w:spacing w:after="40"/>
            </w:pPr>
            <w:r/>
            <w:r>
              <w:rPr>
                <w:b w:val="0"/>
              </w:rPr>
              <w:t>closeout 테스트 번들 무결성 복구</w:t>
            </w:r>
          </w:p>
        </w:tc>
        <w:tc>
          <w:tcPr>
            <w:tcW w:type="dxa" w:w="2578"/>
          </w:tcPr>
          <w:p>
            <w:pPr>
              <w:spacing w:after="40"/>
            </w:pPr>
            <w:r/>
            <w:r>
              <w:rPr>
                <w:b w:val="0"/>
              </w:rPr>
              <w:t>현재 테스트가 참조하는 closeout 스크립트가 실제 번들에 없어 테스트가 즉시 실패합니다. 테스트와 번들의 자가완결성을 먼저 복구해야 합니다.</w:t>
            </w:r>
          </w:p>
        </w:tc>
      </w:tr>
      <w:tr>
        <w:tc>
          <w:tcPr>
            <w:tcW w:type="dxa" w:w="2578"/>
          </w:tcPr>
          <w:p>
            <w:pPr>
              <w:spacing w:after="40"/>
            </w:pPr>
            <w:r/>
            <w:r>
              <w:rPr>
                <w:b w:val="0"/>
              </w:rPr>
              <w:t>02</w:t>
            </w:r>
          </w:p>
        </w:tc>
        <w:tc>
          <w:tcPr>
            <w:tcW w:type="dxa" w:w="2578"/>
          </w:tcPr>
          <w:p>
            <w:pPr>
              <w:spacing w:after="40"/>
            </w:pPr>
            <w:r/>
            <w:r>
              <w:rPr>
                <w:b w:val="0"/>
              </w:rPr>
              <w:t>P0</w:t>
            </w:r>
          </w:p>
        </w:tc>
        <w:tc>
          <w:tcPr>
            <w:tcW w:type="dxa" w:w="2578"/>
          </w:tcPr>
          <w:p>
            <w:pPr>
              <w:spacing w:after="40"/>
            </w:pPr>
            <w:r/>
            <w:r>
              <w:rPr>
                <w:b w:val="0"/>
              </w:rPr>
              <w:t>bridge optional/readiness 계약 정리</w:t>
            </w:r>
          </w:p>
        </w:tc>
        <w:tc>
          <w:tcPr>
            <w:tcW w:type="dxa" w:w="2578"/>
          </w:tcPr>
          <w:p>
            <w:pPr>
              <w:spacing w:after="40"/>
            </w:pPr>
            <w:r/>
            <w:r>
              <w:rPr>
                <w:b w:val="0"/>
              </w:rPr>
              <w:t>README는 bridge를 선택 기능처럼 설명하지만, 코드의 readiness는 bridge token과 bridge health를 필수 조건처럼 다룹니다. 텍스트 전용 모드가 실제로 가능한지 계...</w:t>
            </w:r>
          </w:p>
        </w:tc>
      </w:tr>
      <w:tr>
        <w:tc>
          <w:tcPr>
            <w:tcW w:type="dxa" w:w="2578"/>
          </w:tcPr>
          <w:p>
            <w:pPr>
              <w:spacing w:after="40"/>
            </w:pPr>
            <w:r/>
            <w:r>
              <w:rPr>
                <w:b w:val="0"/>
              </w:rPr>
              <w:t>03</w:t>
            </w:r>
          </w:p>
        </w:tc>
        <w:tc>
          <w:tcPr>
            <w:tcW w:type="dxa" w:w="2578"/>
          </w:tcPr>
          <w:p>
            <w:pPr>
              <w:spacing w:after="40"/>
            </w:pPr>
            <w:r/>
            <w:r>
              <w:rPr>
                <w:b w:val="0"/>
              </w:rPr>
              <w:t>P0</w:t>
            </w:r>
          </w:p>
        </w:tc>
        <w:tc>
          <w:tcPr>
            <w:tcW w:type="dxa" w:w="2578"/>
          </w:tcPr>
          <w:p>
            <w:pPr>
              <w:spacing w:after="40"/>
            </w:pPr>
            <w:r/>
            <w:r>
              <w:rPr>
                <w:b w:val="0"/>
              </w:rPr>
              <w:t>설정 변경 API 원자성 보장</w:t>
            </w:r>
          </w:p>
        </w:tc>
        <w:tc>
          <w:tcPr>
            <w:tcW w:type="dxa" w:w="2578"/>
          </w:tcPr>
          <w:p>
            <w:pPr>
              <w:spacing w:after="40"/>
            </w:pPr>
            <w:r/>
            <w:r>
              <w:rPr>
                <w:b w:val="0"/>
              </w:rPr>
              <w:t>설정 변경 API는 메모리 상태를 먼저 바꾸고 파일 저장을 나중에 합니다. 저장 실패 시 API는 실패했는데 런타임 상태는 변경되는 불일치가 생깁니다.</w:t>
            </w:r>
          </w:p>
        </w:tc>
      </w:tr>
      <w:tr>
        <w:tc>
          <w:tcPr>
            <w:tcW w:type="dxa" w:w="2578"/>
          </w:tcPr>
          <w:p>
            <w:pPr>
              <w:spacing w:after="40"/>
            </w:pPr>
            <w:r/>
            <w:r>
              <w:rPr>
                <w:b w:val="0"/>
              </w:rPr>
              <w:t>04</w:t>
            </w:r>
          </w:p>
        </w:tc>
        <w:tc>
          <w:tcPr>
            <w:tcW w:type="dxa" w:w="2578"/>
          </w:tcPr>
          <w:p>
            <w:pPr>
              <w:spacing w:after="40"/>
            </w:pPr>
            <w:r/>
            <w:r>
              <w:rPr>
                <w:b w:val="0"/>
              </w:rPr>
              <w:t>P0</w:t>
            </w:r>
          </w:p>
        </w:tc>
        <w:tc>
          <w:tcPr>
            <w:tcW w:type="dxa" w:w="2578"/>
          </w:tcPr>
          <w:p>
            <w:pPr>
              <w:spacing w:after="40"/>
            </w:pPr>
            <w:r/>
            <w:r>
              <w:rPr>
                <w:b w:val="0"/>
              </w:rPr>
              <w:t>config 파일 로드 validation 강화</w:t>
            </w:r>
          </w:p>
        </w:tc>
        <w:tc>
          <w:tcPr>
            <w:tcW w:type="dxa" w:w="2578"/>
          </w:tcPr>
          <w:p>
            <w:pPr>
              <w:spacing w:after="40"/>
            </w:pPr>
            <w:r/>
            <w:r>
              <w:rPr>
                <w:b w:val="0"/>
              </w:rPr>
              <w:t>API를 거치지 않고 파일에 직접 들어온 설정값은 일부만 검증됩니다. webhook URL, route, secret 공백/제어문자 검증을 파일 로드 경로에도 적용해야 합니다.</w:t>
            </w:r>
          </w:p>
        </w:tc>
      </w:tr>
      <w:tr>
        <w:tc>
          <w:tcPr>
            <w:tcW w:type="dxa" w:w="2578"/>
          </w:tcPr>
          <w:p>
            <w:pPr>
              <w:spacing w:after="40"/>
            </w:pPr>
            <w:r/>
            <w:r>
              <w:rPr>
                <w:b w:val="0"/>
              </w:rPr>
              <w:t>05</w:t>
            </w:r>
          </w:p>
        </w:tc>
        <w:tc>
          <w:tcPr>
            <w:tcW w:type="dxa" w:w="2578"/>
          </w:tcPr>
          <w:p>
            <w:pPr>
              <w:spacing w:after="40"/>
            </w:pPr>
            <w:r/>
            <w:r>
              <w:rPr>
                <w:b w:val="0"/>
              </w:rPr>
              <w:t>P0</w:t>
            </w:r>
          </w:p>
        </w:tc>
        <w:tc>
          <w:tcPr>
            <w:tcW w:type="dxa" w:w="2578"/>
          </w:tcPr>
          <w:p>
            <w:pPr>
              <w:spacing w:after="40"/>
            </w:pPr>
            <w:r/>
            <w:r>
              <w:rPr>
                <w:b w:val="0"/>
              </w:rPr>
              <w:t>shell quoting 및 명령 주입 방어</w:t>
            </w:r>
          </w:p>
        </w:tc>
        <w:tc>
          <w:tcPr>
            <w:tcW w:type="dxa" w:w="2578"/>
          </w:tcPr>
          <w:p>
            <w:pPr>
              <w:spacing w:after="40"/>
            </w:pPr>
            <w:r/>
            <w:r>
              <w:rPr>
                <w:b w:val="0"/>
              </w:rPr>
              <w:t>`iris_control`, zygisk 스크립트, Rust daemon에서 경로와 token이 shell command에 안전하게 quote되지 않습니다. 특수문자 포함 값이 명령을 깨거나 주입으...</w:t>
            </w:r>
          </w:p>
        </w:tc>
      </w:tr>
      <w:tr>
        <w:tc>
          <w:tcPr>
            <w:tcW w:type="dxa" w:w="2578"/>
          </w:tcPr>
          <w:p>
            <w:pPr>
              <w:spacing w:after="40"/>
            </w:pPr>
            <w:r/>
            <w:r>
              <w:rPr>
                <w:b w:val="0"/>
              </w:rPr>
              <w:t>06</w:t>
            </w:r>
          </w:p>
        </w:tc>
        <w:tc>
          <w:tcPr>
            <w:tcW w:type="dxa" w:w="2578"/>
          </w:tcPr>
          <w:p>
            <w:pPr>
              <w:spacing w:after="40"/>
            </w:pPr>
            <w:r/>
            <w:r>
              <w:rPr>
                <w:b w:val="0"/>
              </w:rPr>
              <w:t>P0</w:t>
            </w:r>
          </w:p>
        </w:tc>
        <w:tc>
          <w:tcPr>
            <w:tcW w:type="dxa" w:w="2578"/>
          </w:tcPr>
          <w:p>
            <w:pPr>
              <w:spacing w:after="40"/>
            </w:pPr>
            <w:r/>
            <w:r>
              <w:rPr>
                <w:b w:val="0"/>
              </w:rPr>
              <w:t>SSE 재연결 이벤트 유실 race 수정</w:t>
            </w:r>
          </w:p>
        </w:tc>
        <w:tc>
          <w:tcPr>
            <w:tcW w:type="dxa" w:w="2578"/>
          </w:tcPr>
          <w:p>
            <w:pPr>
              <w:spacing w:after="40"/>
            </w:pPr>
            <w:r/>
            <w:r>
              <w:rPr>
                <w:b w:val="0"/>
              </w:rPr>
              <w:t>현재 SSE 연결 재개 시 replay를 먼저 하고 subscriber를 나중에 엽니다. 그 사이 발생한 이벤트가 replay에도 live channel에도 들어가지 않는 유실 창이 있습니다.</w:t>
            </w:r>
          </w:p>
        </w:tc>
      </w:tr>
      <w:tr>
        <w:tc>
          <w:tcPr>
            <w:tcW w:type="dxa" w:w="2578"/>
          </w:tcPr>
          <w:p>
            <w:pPr>
              <w:spacing w:after="40"/>
            </w:pPr>
            <w:r/>
            <w:r>
              <w:rPr>
                <w:b w:val="0"/>
              </w:rPr>
              <w:t>07</w:t>
            </w:r>
          </w:p>
        </w:tc>
        <w:tc>
          <w:tcPr>
            <w:tcW w:type="dxa" w:w="2578"/>
          </w:tcPr>
          <w:p>
            <w:pPr>
              <w:spacing w:after="40"/>
            </w:pPr>
            <w:r/>
            <w:r>
              <w:rPr>
                <w:b w:val="0"/>
              </w:rPr>
              <w:t>P0</w:t>
            </w:r>
          </w:p>
        </w:tc>
        <w:tc>
          <w:tcPr>
            <w:tcW w:type="dxa" w:w="2578"/>
          </w:tcPr>
          <w:p>
            <w:pPr>
              <w:spacing w:after="40"/>
            </w:pPr>
            <w:r/>
            <w:r>
              <w:rPr>
                <w:b w:val="0"/>
              </w:rPr>
              <w:t>SSE frame multiline 안정화</w:t>
            </w:r>
          </w:p>
        </w:tc>
        <w:tc>
          <w:tcPr>
            <w:tcW w:type="dxa" w:w="2578"/>
          </w:tcPr>
          <w:p>
            <w:pPr>
              <w:spacing w:after="40"/>
            </w:pPr>
            <w:r/>
            <w:r>
              <w:rPr>
                <w:b w:val="0"/>
              </w:rPr>
              <w:t>SSE payload에 줄바꿈이 들어가면 현재 frame 조립 방식이 표준 형식을 깨뜨릴 수 있습니다. 서버 formatter와 Rust client parser를 같이 고쳐야 합니다.</w:t>
            </w:r>
          </w:p>
        </w:tc>
      </w:tr>
      <w:tr>
        <w:tc>
          <w:tcPr>
            <w:tcW w:type="dxa" w:w="2578"/>
          </w:tcPr>
          <w:p>
            <w:pPr>
              <w:spacing w:after="40"/>
            </w:pPr>
            <w:r/>
            <w:r>
              <w:rPr>
                <w:b w:val="0"/>
              </w:rPr>
              <w:t>08</w:t>
            </w:r>
          </w:p>
        </w:tc>
        <w:tc>
          <w:tcPr>
            <w:tcW w:type="dxa" w:w="2578"/>
          </w:tcPr>
          <w:p>
            <w:pPr>
              <w:spacing w:after="40"/>
            </w:pPr>
            <w:r/>
            <w:r>
              <w:rPr>
                <w:b w:val="0"/>
              </w:rPr>
              <w:t>P0</w:t>
            </w:r>
          </w:p>
        </w:tc>
        <w:tc>
          <w:tcPr>
            <w:tcW w:type="dxa" w:w="2578"/>
          </w:tcPr>
          <w:p>
            <w:pPr>
              <w:spacing w:after="40"/>
            </w:pPr>
            <w:r/>
            <w:r>
              <w:rPr>
                <w:b w:val="0"/>
              </w:rPr>
              <w:t>SseEventBus actor 예외 안정성 강화</w:t>
            </w:r>
          </w:p>
        </w:tc>
        <w:tc>
          <w:tcPr>
            <w:tcW w:type="dxa" w:w="2578"/>
          </w:tcPr>
          <w:p>
            <w:pPr>
              <w:spacing w:after="40"/>
            </w:pPr>
            <w:r/>
            <w:r>
              <w:rPr>
                <w:b w:val="0"/>
              </w:rPr>
              <w:t>SSE actor 내부에서 store 예외가 발생하면 command reply가 완료되지 않아 호출자가 무한 대기할 수 있습니다.</w:t>
            </w:r>
          </w:p>
        </w:tc>
      </w:tr>
      <w:tr>
        <w:tc>
          <w:tcPr>
            <w:tcW w:type="dxa" w:w="2578"/>
          </w:tcPr>
          <w:p>
            <w:pPr>
              <w:spacing w:after="40"/>
            </w:pPr>
            <w:r/>
            <w:r>
              <w:rPr>
                <w:b w:val="0"/>
              </w:rPr>
              <w:t>09</w:t>
            </w:r>
          </w:p>
        </w:tc>
        <w:tc>
          <w:tcPr>
            <w:tcW w:type="dxa" w:w="2578"/>
          </w:tcPr>
          <w:p>
            <w:pPr>
              <w:spacing w:after="40"/>
            </w:pPr>
            <w:r/>
            <w:r>
              <w:rPr>
                <w:b w:val="0"/>
              </w:rPr>
              <w:t>P1</w:t>
            </w:r>
          </w:p>
        </w:tc>
        <w:tc>
          <w:tcPr>
            <w:tcW w:type="dxa" w:w="2578"/>
          </w:tcPr>
          <w:p>
            <w:pPr>
              <w:spacing w:after="40"/>
            </w:pPr>
            <w:r/>
            <w:r>
              <w:rPr>
                <w:b w:val="0"/>
              </w:rPr>
              <w:t>Webhook outbox dispatcher 생명주기 동시성 수정</w:t>
            </w:r>
          </w:p>
        </w:tc>
        <w:tc>
          <w:tcPr>
            <w:tcW w:type="dxa" w:w="2578"/>
          </w:tcPr>
          <w:p>
            <w:pPr>
              <w:spacing w:after="40"/>
            </w:pPr>
            <w:r/>
            <w:r>
              <w:rPr>
                <w:b w:val="0"/>
              </w:rPr>
              <w:t>`start()`가 동시 호출되면 polling job이 여러 개 생길 수 있습니다. dispatcher 생명주기 상태를 lock으로 보호해야 합니다.</w:t>
            </w:r>
          </w:p>
        </w:tc>
      </w:tr>
      <w:tr>
        <w:tc>
          <w:tcPr>
            <w:tcW w:type="dxa" w:w="2578"/>
          </w:tcPr>
          <w:p>
            <w:pPr>
              <w:spacing w:after="40"/>
            </w:pPr>
            <w:r/>
            <w:r>
              <w:rPr>
                <w:b w:val="0"/>
              </w:rPr>
              <w:t>10</w:t>
            </w:r>
          </w:p>
        </w:tc>
        <w:tc>
          <w:tcPr>
            <w:tcW w:type="dxa" w:w="2578"/>
          </w:tcPr>
          <w:p>
            <w:pPr>
              <w:spacing w:after="40"/>
            </w:pPr>
            <w:r/>
            <w:r>
              <w:rPr>
                <w:b w:val="0"/>
              </w:rPr>
              <w:t>P1</w:t>
            </w:r>
          </w:p>
        </w:tc>
        <w:tc>
          <w:tcPr>
            <w:tcW w:type="dxa" w:w="2578"/>
          </w:tcPr>
          <w:p>
            <w:pPr>
              <w:spacing w:after="40"/>
            </w:pPr>
            <w:r/>
            <w:r>
              <w:rPr>
                <w:b w:val="0"/>
              </w:rPr>
              <w:t>Webhook outbox claim 안정화</w:t>
            </w:r>
          </w:p>
        </w:tc>
        <w:tc>
          <w:tcPr>
            <w:tcW w:type="dxa" w:w="2578"/>
          </w:tcPr>
          <w:p>
            <w:pPr>
              <w:spacing w:after="40"/>
            </w:pPr>
            <w:r/>
            <w:r>
              <w:rPr>
                <w:b w:val="0"/>
              </w:rPr>
              <w:t>claim 후보를 조회하는 cursor mapper 안에서 같은 테이블을 update합니다. 조회와 update를 분리하고 update 결과를 확인해야 합니다.</w:t>
            </w:r>
          </w:p>
        </w:tc>
      </w:tr>
      <w:tr>
        <w:tc>
          <w:tcPr>
            <w:tcW w:type="dxa" w:w="2578"/>
          </w:tcPr>
          <w:p>
            <w:pPr>
              <w:spacing w:after="40"/>
            </w:pPr>
            <w:r/>
            <w:r>
              <w:rPr>
                <w:b w:val="0"/>
              </w:rPr>
              <w:t>11</w:t>
            </w:r>
          </w:p>
        </w:tc>
        <w:tc>
          <w:tcPr>
            <w:tcW w:type="dxa" w:w="2578"/>
          </w:tcPr>
          <w:p>
            <w:pPr>
              <w:spacing w:after="40"/>
            </w:pPr>
            <w:r/>
            <w:r>
              <w:rPr>
                <w:b w:val="0"/>
              </w:rPr>
              <w:t>P1</w:t>
            </w:r>
          </w:p>
        </w:tc>
        <w:tc>
          <w:tcPr>
            <w:tcW w:type="dxa" w:w="2578"/>
          </w:tcPr>
          <w:p>
            <w:pPr>
              <w:spacing w:after="40"/>
            </w:pPr>
            <w:r/>
            <w:r>
              <w:rPr>
                <w:b w:val="0"/>
              </w:rPr>
              <w:t>SQLite statement close 누락 수정</w:t>
            </w:r>
          </w:p>
        </w:tc>
        <w:tc>
          <w:tcPr>
            <w:tcW w:type="dxa" w:w="2578"/>
          </w:tcPr>
          <w:p>
            <w:pPr>
              <w:spacing w:after="40"/>
            </w:pPr>
            <w:r/>
            <w:r>
              <w:rPr>
                <w:b w:val="0"/>
              </w:rPr>
              <w:t>`AndroidSqliteDriver.update()`에서 `SQLiteStatement`를 닫지 않습니다. 빈번한 update 경로에서 리소스 누수가 발생할 수 있습니다.</w:t>
            </w:r>
          </w:p>
        </w:tc>
      </w:tr>
      <w:tr>
        <w:tc>
          <w:tcPr>
            <w:tcW w:type="dxa" w:w="2578"/>
          </w:tcPr>
          <w:p>
            <w:pPr>
              <w:spacing w:after="40"/>
            </w:pPr>
            <w:r/>
            <w:r>
              <w:rPr>
                <w:b w:val="0"/>
              </w:rPr>
              <w:t>12</w:t>
            </w:r>
          </w:p>
        </w:tc>
        <w:tc>
          <w:tcPr>
            <w:tcW w:type="dxa" w:w="2578"/>
          </w:tcPr>
          <w:p>
            <w:pPr>
              <w:spacing w:after="40"/>
            </w:pPr>
            <w:r/>
            <w:r>
              <w:rPr>
                <w:b w:val="0"/>
              </w:rPr>
              <w:t>P1</w:t>
            </w:r>
          </w:p>
        </w:tc>
        <w:tc>
          <w:tcPr>
            <w:tcW w:type="dxa" w:w="2578"/>
          </w:tcPr>
          <w:p>
            <w:pPr>
              <w:spacing w:after="40"/>
            </w:pPr>
            <w:r/>
            <w:r>
              <w:rPr>
                <w:b w:val="0"/>
              </w:rPr>
              <w:t>종료 순서와 checkpoint flush 수정</w:t>
            </w:r>
          </w:p>
        </w:tc>
        <w:tc>
          <w:tcPr>
            <w:tcW w:type="dxa" w:w="2578"/>
          </w:tcPr>
          <w:p>
            <w:pPr>
              <w:spacing w:after="40"/>
            </w:pPr>
            <w:r/>
            <w:r>
              <w:rPr>
                <w:b w:val="0"/>
              </w:rPr>
              <w:t>`ObserverHelper.close()`가 checkpoint를 먼저 flush하고 ingress를 나중에 닫습니다. 종료 중 마지막 checkpoint advance가 flush되지 않을 수 ...</w:t>
            </w:r>
          </w:p>
        </w:tc>
      </w:tr>
      <w:tr>
        <w:tc>
          <w:tcPr>
            <w:tcW w:type="dxa" w:w="2578"/>
          </w:tcPr>
          <w:p>
            <w:pPr>
              <w:spacing w:after="40"/>
            </w:pPr>
            <w:r/>
            <w:r>
              <w:rPr>
                <w:b w:val="0"/>
              </w:rPr>
              <w:t>13</w:t>
            </w:r>
          </w:p>
        </w:tc>
        <w:tc>
          <w:tcPr>
            <w:tcW w:type="dxa" w:w="2578"/>
          </w:tcPr>
          <w:p>
            <w:pPr>
              <w:spacing w:after="40"/>
            </w:pPr>
            <w:r/>
            <w:r>
              <w:rPr>
                <w:b w:val="0"/>
              </w:rPr>
              <w:t>P1</w:t>
            </w:r>
          </w:p>
        </w:tc>
        <w:tc>
          <w:tcPr>
            <w:tcW w:type="dxa" w:w="2578"/>
          </w:tcPr>
          <w:p>
            <w:pPr>
              <w:spacing w:after="40"/>
            </w:pPr>
            <w:r/>
            <w:r>
              <w:rPr>
                <w:b w:val="0"/>
              </w:rPr>
              <w:t>ReplyAdmissionService actor 소유 상태 경계 수정</w:t>
            </w:r>
          </w:p>
        </w:tc>
        <w:tc>
          <w:tcPr>
            <w:tcW w:type="dxa" w:w="2578"/>
          </w:tcPr>
          <w:p>
            <w:pPr>
              <w:spacing w:after="40"/>
            </w:pPr>
            <w:r/>
            <w:r>
              <w:rPr>
                <w:b w:val="0"/>
              </w:rPr>
              <w:t>`ReplyAdmissionService`는 actor가 소유해야 할 mutable state를 shutdown 경로에서 actor 밖에서 직접 수정합니다.</w:t>
            </w:r>
          </w:p>
        </w:tc>
      </w:tr>
      <w:tr>
        <w:tc>
          <w:tcPr>
            <w:tcW w:type="dxa" w:w="2578"/>
          </w:tcPr>
          <w:p>
            <w:pPr>
              <w:spacing w:after="40"/>
            </w:pPr>
            <w:r/>
            <w:r>
              <w:rPr>
                <w:b w:val="0"/>
              </w:rPr>
              <w:t>14</w:t>
            </w:r>
          </w:p>
        </w:tc>
        <w:tc>
          <w:tcPr>
            <w:tcW w:type="dxa" w:w="2578"/>
          </w:tcPr>
          <w:p>
            <w:pPr>
              <w:spacing w:after="40"/>
            </w:pPr>
            <w:r/>
            <w:r>
              <w:rPr>
                <w:b w:val="0"/>
              </w:rPr>
              <w:t>P1</w:t>
            </w:r>
          </w:p>
        </w:tc>
        <w:tc>
          <w:tcPr>
            <w:tcW w:type="dxa" w:w="2578"/>
          </w:tcPr>
          <w:p>
            <w:pPr>
              <w:spacing w:after="40"/>
            </w:pPr>
            <w:r/>
            <w:r>
              <w:rPr>
                <w:b w:val="0"/>
              </w:rPr>
              <w:t>multipart 입력 처리 강화</w:t>
            </w:r>
          </w:p>
        </w:tc>
        <w:tc>
          <w:tcPr>
            <w:tcW w:type="dxa" w:w="2578"/>
          </w:tcPr>
          <w:p>
            <w:pPr>
              <w:spacing w:after="40"/>
            </w:pPr>
            <w:r/>
            <w:r>
              <w:rPr>
                <w:b w:val="0"/>
              </w:rPr>
              <w:t>multipart reply collector가 알 수 없는 part를 조용히 무시합니다. 보안 경계에서는 모르는 입력을 명확히 거부해야 합니다.</w:t>
            </w:r>
          </w:p>
        </w:tc>
      </w:tr>
      <w:tr>
        <w:tc>
          <w:tcPr>
            <w:tcW w:type="dxa" w:w="2578"/>
          </w:tcPr>
          <w:p>
            <w:pPr>
              <w:spacing w:after="40"/>
            </w:pPr>
            <w:r/>
            <w:r>
              <w:rPr>
                <w:b w:val="0"/>
              </w:rPr>
              <w:t>15</w:t>
            </w:r>
          </w:p>
        </w:tc>
        <w:tc>
          <w:tcPr>
            <w:tcW w:type="dxa" w:w="2578"/>
          </w:tcPr>
          <w:p>
            <w:pPr>
              <w:spacing w:after="40"/>
            </w:pPr>
            <w:r/>
            <w:r>
              <w:rPr>
                <w:b w:val="0"/>
              </w:rPr>
              <w:t>P1</w:t>
            </w:r>
          </w:p>
        </w:tc>
        <w:tc>
          <w:tcPr>
            <w:tcW w:type="dxa" w:w="2578"/>
          </w:tcPr>
          <w:p>
            <w:pPr>
              <w:spacing w:after="40"/>
            </w:pPr>
            <w:r/>
            <w:r>
              <w:rPr>
                <w:b w:val="0"/>
              </w:rPr>
              <w:t>요청 body size 계산 overflow 방어</w:t>
            </w:r>
          </w:p>
        </w:tc>
        <w:tc>
          <w:tcPr>
            <w:tcW w:type="dxa" w:w="2578"/>
          </w:tcPr>
          <w:p>
            <w:pPr>
              <w:spacing w:after="40"/>
            </w:pPr>
            <w:r/>
            <w:r>
              <w:rPr>
                <w:b w:val="0"/>
              </w:rPr>
              <w:t>body byte count가 Int이고 `current + partBytes` 직접 덧셈을 사용합니다. 대용량/악성 입력에 대비해 Long과 overflow-safe check를 적용해야 합니다.</w:t>
            </w:r>
          </w:p>
        </w:tc>
      </w:tr>
      <w:tr>
        <w:tc>
          <w:tcPr>
            <w:tcW w:type="dxa" w:w="2578"/>
          </w:tcPr>
          <w:p>
            <w:pPr>
              <w:spacing w:after="40"/>
            </w:pPr>
            <w:r/>
            <w:r>
              <w:rPr>
                <w:b w:val="0"/>
              </w:rPr>
              <w:t>16</w:t>
            </w:r>
          </w:p>
        </w:tc>
        <w:tc>
          <w:tcPr>
            <w:tcW w:type="dxa" w:w="2578"/>
          </w:tcPr>
          <w:p>
            <w:pPr>
              <w:spacing w:after="40"/>
            </w:pPr>
            <w:r/>
            <w:r>
              <w:rPr>
                <w:b w:val="0"/>
              </w:rPr>
              <w:t>P1</w:t>
            </w:r>
          </w:p>
        </w:tc>
        <w:tc>
          <w:tcPr>
            <w:tcW w:type="dxa" w:w="2578"/>
          </w:tcPr>
          <w:p>
            <w:pPr>
              <w:spacing w:after="40"/>
            </w:pPr>
            <w:r/>
            <w:r>
              <w:rPr>
                <w:b w:val="0"/>
              </w:rPr>
              <w:t>인증 nonce replay/DoS 경계 강화</w:t>
            </w:r>
          </w:p>
        </w:tc>
        <w:tc>
          <w:tcPr>
            <w:tcW w:type="dxa" w:w="2578"/>
          </w:tcPr>
          <w:p>
            <w:pPr>
              <w:spacing w:after="40"/>
            </w:pPr>
            <w:r/>
            <w:r>
              <w:rPr>
                <w:b w:val="0"/>
              </w:rPr>
              <w:t>nonce replay 방어는 대체로 잘 되어 있지만, 큰 body replay는 body read 이후에야 거부될 수 있습니다. 정책과 방어 수준을 명확히 해야 합니다.</w:t>
            </w:r>
          </w:p>
        </w:tc>
      </w:tr>
      <w:tr>
        <w:tc>
          <w:tcPr>
            <w:tcW w:type="dxa" w:w="2578"/>
          </w:tcPr>
          <w:p>
            <w:pPr>
              <w:spacing w:after="40"/>
            </w:pPr>
            <w:r/>
            <w:r>
              <w:rPr>
                <w:b w:val="0"/>
              </w:rPr>
              <w:t>17</w:t>
            </w:r>
          </w:p>
        </w:tc>
        <w:tc>
          <w:tcPr>
            <w:tcW w:type="dxa" w:w="2578"/>
          </w:tcPr>
          <w:p>
            <w:pPr>
              <w:spacing w:after="40"/>
            </w:pPr>
            <w:r/>
            <w:r>
              <w:rPr>
                <w:b w:val="0"/>
              </w:rPr>
              <w:t>P1</w:t>
            </w:r>
          </w:p>
        </w:tc>
        <w:tc>
          <w:tcPr>
            <w:tcW w:type="dxa" w:w="2578"/>
          </w:tcPr>
          <w:p>
            <w:pPr>
              <w:spacing w:after="40"/>
            </w:pPr>
            <w:r/>
            <w:r>
              <w:rPr>
                <w:b w:val="0"/>
              </w:rPr>
              <w:t>webhook endpoint default/route 정책 정리</w:t>
            </w:r>
          </w:p>
        </w:tc>
        <w:tc>
          <w:tcPr>
            <w:tcW w:type="dxa" w:w="2578"/>
          </w:tcPr>
          <w:p>
            <w:pPr>
              <w:spacing w:after="40"/>
            </w:pPr>
            <w:r/>
            <w:r>
              <w:rPr>
                <w:b w:val="0"/>
              </w:rPr>
              <w:t>route별 endpoint가 있어도 bootstrap이 default endpoint를 필수로 요구할 수 있습니다. default endpoint가 필수인지 fallback인지 정책을 확정해야 합...</w:t>
            </w:r>
          </w:p>
        </w:tc>
      </w:tr>
      <w:tr>
        <w:tc>
          <w:tcPr>
            <w:tcW w:type="dxa" w:w="2578"/>
          </w:tcPr>
          <w:p>
            <w:pPr>
              <w:spacing w:after="40"/>
            </w:pPr>
            <w:r/>
            <w:r>
              <w:rPr>
                <w:b w:val="0"/>
              </w:rPr>
              <w:t>18</w:t>
            </w:r>
          </w:p>
        </w:tc>
        <w:tc>
          <w:tcPr>
            <w:tcW w:type="dxa" w:w="2578"/>
          </w:tcPr>
          <w:p>
            <w:pPr>
              <w:spacing w:after="40"/>
            </w:pPr>
            <w:r/>
            <w:r>
              <w:rPr>
                <w:b w:val="0"/>
              </w:rPr>
              <w:t>P1</w:t>
            </w:r>
          </w:p>
        </w:tc>
        <w:tc>
          <w:tcPr>
            <w:tcW w:type="dxa" w:w="2578"/>
          </w:tcPr>
          <w:p>
            <w:pPr>
              <w:spacing w:after="40"/>
            </w:pPr>
            <w:r/>
            <w:r>
              <w:rPr>
                <w:b w:val="0"/>
              </w:rPr>
              <w:t>Rust/Kotlin canonical query 계약 일치화</w:t>
            </w:r>
          </w:p>
        </w:tc>
        <w:tc>
          <w:tcPr>
            <w:tcW w:type="dxa" w:w="2578"/>
          </w:tcPr>
          <w:p>
            <w:pPr>
              <w:spacing w:after="40"/>
            </w:pPr>
            <w:r/>
            <w:r>
              <w:rPr>
                <w:b w:val="0"/>
              </w:rPr>
              <w:t>Kotlin 서버는 query key/value를 URL encode하지만 Rust client는 정렬만 하고 encoding을 하지 않습니다. 특수문자 query가 추가되면 서명 불일치가 납니다.</w:t>
            </w:r>
          </w:p>
        </w:tc>
      </w:tr>
      <w:tr>
        <w:tc>
          <w:tcPr>
            <w:tcW w:type="dxa" w:w="2578"/>
          </w:tcPr>
          <w:p>
            <w:pPr>
              <w:spacing w:after="40"/>
            </w:pPr>
            <w:r/>
            <w:r>
              <w:rPr>
                <w:b w:val="0"/>
              </w:rPr>
              <w:t>19</w:t>
            </w:r>
          </w:p>
        </w:tc>
        <w:tc>
          <w:tcPr>
            <w:tcW w:type="dxa" w:w="2578"/>
          </w:tcPr>
          <w:p>
            <w:pPr>
              <w:spacing w:after="40"/>
            </w:pPr>
            <w:r/>
            <w:r>
              <w:rPr>
                <w:b w:val="0"/>
              </w:rPr>
              <w:t>P2</w:t>
            </w:r>
          </w:p>
        </w:tc>
        <w:tc>
          <w:tcPr>
            <w:tcW w:type="dxa" w:w="2578"/>
          </w:tcPr>
          <w:p>
            <w:pPr>
              <w:spacing w:after="40"/>
            </w:pPr>
            <w:r/>
            <w:r>
              <w:rPr>
                <w:b w:val="0"/>
              </w:rPr>
              <w:t>APK checksum 검증 SHA-256 전환</w:t>
            </w:r>
          </w:p>
        </w:tc>
        <w:tc>
          <w:tcPr>
            <w:tcW w:type="dxa" w:w="2578"/>
          </w:tcPr>
          <w:p>
            <w:pPr>
              <w:spacing w:after="40"/>
            </w:pPr>
            <w:r/>
            <w:r>
              <w:rPr>
                <w:b w:val="0"/>
              </w:rPr>
              <w:t>`iris_control`이 MD5 checksum을 사용합니다. 우발적 손상 검사용으로도 SHA-256으로 올리는 편이 맞습니다.</w:t>
            </w:r>
          </w:p>
        </w:tc>
      </w:tr>
      <w:tr>
        <w:tc>
          <w:tcPr>
            <w:tcW w:type="dxa" w:w="2578"/>
          </w:tcPr>
          <w:p>
            <w:pPr>
              <w:spacing w:after="40"/>
            </w:pPr>
            <w:r/>
            <w:r>
              <w:rPr>
                <w:b w:val="0"/>
              </w:rPr>
              <w:t>20</w:t>
            </w:r>
          </w:p>
        </w:tc>
        <w:tc>
          <w:tcPr>
            <w:tcW w:type="dxa" w:w="2578"/>
          </w:tcPr>
          <w:p>
            <w:pPr>
              <w:spacing w:after="40"/>
            </w:pPr>
            <w:r/>
            <w:r>
              <w:rPr>
                <w:b w:val="0"/>
              </w:rPr>
              <w:t>P2</w:t>
            </w:r>
          </w:p>
        </w:tc>
        <w:tc>
          <w:tcPr>
            <w:tcW w:type="dxa" w:w="2578"/>
          </w:tcPr>
          <w:p>
            <w:pPr>
              <w:spacing w:after="40"/>
            </w:pPr>
            <w:r/>
            <w:r>
              <w:rPr>
                <w:b w:val="0"/>
              </w:rPr>
              <w:t>readiness error 정보 노출 최소화</w:t>
            </w:r>
          </w:p>
        </w:tc>
        <w:tc>
          <w:tcPr>
            <w:tcW w:type="dxa" w:w="2578"/>
          </w:tcPr>
          <w:p>
            <w:pPr>
              <w:spacing w:after="40"/>
            </w:pPr>
            <w:r/>
            <w:r>
              <w:rPr>
                <w:b w:val="0"/>
              </w:rPr>
              <w:t>`/ready`가 인증 없이 내부 설정 실패 사유를 자세히 노출할 수 있습니다. 외부 bind 환경에서는 단순 응답이 안전합니다.</w:t>
            </w:r>
          </w:p>
        </w:tc>
      </w:tr>
      <w:tr>
        <w:tc>
          <w:tcPr>
            <w:tcW w:type="dxa" w:w="2578"/>
          </w:tcPr>
          <w:p>
            <w:pPr>
              <w:spacing w:after="40"/>
            </w:pPr>
            <w:r/>
            <w:r>
              <w:rPr>
                <w:b w:val="0"/>
              </w:rPr>
              <w:t>21</w:t>
            </w:r>
          </w:p>
        </w:tc>
        <w:tc>
          <w:tcPr>
            <w:tcW w:type="dxa" w:w="2578"/>
          </w:tcPr>
          <w:p>
            <w:pPr>
              <w:spacing w:after="40"/>
            </w:pPr>
            <w:r/>
            <w:r>
              <w:rPr>
                <w:b w:val="0"/>
              </w:rPr>
              <w:t>P2</w:t>
            </w:r>
          </w:p>
        </w:tc>
        <w:tc>
          <w:tcPr>
            <w:tcW w:type="dxa" w:w="2578"/>
          </w:tcPr>
          <w:p>
            <w:pPr>
              <w:spacing w:after="40"/>
            </w:pPr>
            <w:r/>
            <w:r>
              <w:rPr>
                <w:b w:val="0"/>
              </w:rPr>
              <w:t>ConfigStateStore lock 구조 단순화</w:t>
            </w:r>
          </w:p>
        </w:tc>
        <w:tc>
          <w:tcPr>
            <w:tcW w:type="dxa" w:w="2578"/>
          </w:tcPr>
          <w:p>
            <w:pPr>
              <w:spacing w:after="40"/>
            </w:pPr>
            <w:r/>
            <w:r>
              <w:rPr>
                <w:b w:val="0"/>
              </w:rPr>
              <w:t>`ConfigStateStore.updateUserState()`와 `mutate()`가 중첩 synchronized 구조입니다. 현재 deadlock은 아니지만 lock 경계를 단순화하는 편이 좋...</w:t>
            </w:r>
          </w:p>
        </w:tc>
      </w:tr>
      <w:tr>
        <w:tc>
          <w:tcPr>
            <w:tcW w:type="dxa" w:w="2578"/>
          </w:tcPr>
          <w:p>
            <w:pPr>
              <w:spacing w:after="40"/>
            </w:pPr>
            <w:r/>
            <w:r>
              <w:rPr>
                <w:b w:val="0"/>
              </w:rPr>
              <w:t>22</w:t>
            </w:r>
          </w:p>
        </w:tc>
        <w:tc>
          <w:tcPr>
            <w:tcW w:type="dxa" w:w="2578"/>
          </w:tcPr>
          <w:p>
            <w:pPr>
              <w:spacing w:after="40"/>
            </w:pPr>
            <w:r/>
            <w:r>
              <w:rPr>
                <w:b w:val="0"/>
              </w:rPr>
              <w:t>P2</w:t>
            </w:r>
          </w:p>
        </w:tc>
        <w:tc>
          <w:tcPr>
            <w:tcW w:type="dxa" w:w="2578"/>
          </w:tcPr>
          <w:p>
            <w:pPr>
              <w:spacing w:after="40"/>
            </w:pPr>
            <w:r/>
            <w:r>
              <w:rPr>
                <w:b w:val="0"/>
              </w:rPr>
              <w:t>SqliteSseEventStore prune 입력 검증</w:t>
            </w:r>
          </w:p>
        </w:tc>
        <w:tc>
          <w:tcPr>
            <w:tcW w:type="dxa" w:w="2578"/>
          </w:tcPr>
          <w:p>
            <w:pPr>
              <w:spacing w:after="40"/>
            </w:pPr>
            <w:r/>
            <w:r>
              <w:rPr>
                <w:b w:val="0"/>
              </w:rPr>
              <w:t>`prune(keepCount)`가 keepCount를 SQL 문자열에 직접 넣습니다. 내부 값이라도 양수 검증은 해야 합니다.</w:t>
            </w:r>
          </w:p>
        </w:tc>
      </w:tr>
    </w:tbl>
    <w:p>
      <w:pPr>
        <w:pStyle w:val="Heading1"/>
      </w:pPr>
      <w:r>
        <w:t>3. 권장 PR 순서</w:t>
      </w:r>
    </w:p>
    <w:p>
      <w:pPr>
        <w:pStyle w:val="ListBullet"/>
      </w:pPr>
      <w:r>
        <w:t>PR 1 — 테스트 번들 무결성 복구</w:t>
      </w:r>
    </w:p>
    <w:p>
      <w:pPr>
        <w:pStyle w:val="ListBullet"/>
      </w:pPr>
      <w:r>
        <w:t>PR 2 — bridge optional/readiness 계약 정리</w:t>
      </w:r>
    </w:p>
    <w:p>
      <w:pPr>
        <w:pStyle w:val="ListBullet"/>
      </w:pPr>
      <w:r>
        <w:t>PR 3 — 설정 변경 원자성</w:t>
      </w:r>
    </w:p>
    <w:p>
      <w:pPr>
        <w:pStyle w:val="ListBullet"/>
      </w:pPr>
      <w:r>
        <w:t>PR 4 — shell quoting hardening</w:t>
      </w:r>
    </w:p>
    <w:p>
      <w:pPr>
        <w:pStyle w:val="ListBullet"/>
      </w:pPr>
      <w:r>
        <w:t>PR 5 — SSE 안정성</w:t>
      </w:r>
    </w:p>
    <w:p>
      <w:pPr>
        <w:pStyle w:val="ListBullet"/>
      </w:pPr>
      <w:r>
        <w:t>PR 6 — shutdown / actor boundary / SQLite 안정성</w:t>
      </w:r>
    </w:p>
    <w:p>
      <w:pPr>
        <w:pStyle w:val="ListBullet"/>
      </w:pPr>
      <w:r>
        <w:t>PR 7 — 입력 검증 및 인증 계약 강화</w:t>
      </w:r>
    </w:p>
    <w:p>
      <w:pPr>
        <w:pStyle w:val="ListBullet"/>
      </w:pPr>
      <w:r>
        <w:t>PR 8 — P2 운영 품질 개선</w:t>
      </w:r>
    </w:p>
    <w:p>
      <w:pPr>
        <w:pStyle w:val="Heading1"/>
      </w:pPr>
      <w:r>
        <w:t>4. 스텝별 상세 수정안</w:t>
      </w:r>
    </w:p>
    <w:p>
      <w:pPr>
        <w:pStyle w:val="Heading1"/>
      </w:pPr>
      <w:r>
        <w:t>STEP 01. closeout 테스트 번들 무결성 복구</w:t>
      </w:r>
    </w:p>
    <w:p>
      <w:r>
        <w:rPr>
          <w:b/>
        </w:rPr>
        <w:t xml:space="preserve">우선순위: </w:t>
      </w:r>
      <w:r>
        <w:t>P0</w:t>
      </w:r>
    </w:p>
    <w:p>
      <w:pPr>
        <w:pStyle w:val="Heading2"/>
      </w:pPr>
      <w:r>
        <w:t>목적</w:t>
      </w:r>
    </w:p>
    <w:p>
      <w:r>
        <w:t>현재 테스트가 참조하는 closeout 스크립트가 실제 번들에 없어 테스트가 즉시 실패합니다. 테스트와 번들의 자가완결성을 먼저 복구해야 합니다.</w:t>
      </w:r>
    </w:p>
    <w:p>
      <w:pPr>
        <w:pStyle w:val="Heading2"/>
      </w:pPr>
      <w:r>
        <w:t>대상 파일</w:t>
      </w:r>
    </w:p>
    <w:p>
      <w:pPr>
        <w:pStyle w:val="ListBullet"/>
      </w:pPr>
      <w:r>
        <w:t>`tests/closeout_packet_scripts_test.sh`</w:t>
      </w:r>
    </w:p>
    <w:p>
      <w:pPr>
        <w:pStyle w:val="ListBullet"/>
      </w:pPr>
      <w:r>
        <w:t>`scripts/replay_closeout.sh`</w:t>
      </w:r>
    </w:p>
    <w:p>
      <w:pPr>
        <w:pStyle w:val="ListBullet"/>
      </w:pPr>
      <w:r>
        <w:t>`scripts/verify_closeout_packet.py`</w:t>
      </w:r>
    </w:p>
    <w:p>
      <w:pPr>
        <w:pStyle w:val="ListBullet"/>
      </w:pPr>
      <w:r>
        <w:t>`scripts/closeout_facts.py`</w:t>
      </w:r>
    </w:p>
    <w:p>
      <w:pPr>
        <w:pStyle w:val="ListBullet"/>
      </w:pPr>
      <w:r>
        <w:t>`BUNDLE_MANIFEST.txt`</w:t>
      </w:r>
    </w:p>
    <w:p>
      <w:pPr>
        <w:pStyle w:val="Heading2"/>
      </w:pPr>
      <w:r>
        <w:t>확인된 위치</w:t>
      </w:r>
    </w:p>
    <w:p>
      <w:pPr>
        <w:pStyle w:val="ListBullet"/>
      </w:pPr>
      <w:r>
        <w:t>tests/closeout_packet_scripts_test.sh:12 — replay_closeout.sh 복사</w:t>
      </w:r>
    </w:p>
    <w:p>
      <w:pPr>
        <w:pStyle w:val="ListBullet"/>
      </w:pPr>
      <w:r>
        <w:t>tests/closeout_packet_scripts_test.sh:13 — verify_closeout_packet.py 복사</w:t>
      </w:r>
    </w:p>
    <w:p>
      <w:pPr>
        <w:pStyle w:val="ListBullet"/>
      </w:pPr>
      <w:r>
        <w:t>tests/closeout_packet_scripts_test.sh:14 — closeout_facts.py 복사</w:t>
      </w:r>
    </w:p>
    <w:p>
      <w:pPr>
        <w:pStyle w:val="Heading2"/>
      </w:pPr>
      <w:r>
        <w:t>현재 문제</w:t>
      </w:r>
    </w:p>
    <w:p>
      <w:r>
        <w:t>`tests/closeout_packet_scripts_test.sh`는 closeout 패킷 검증용 스크립트를 복사해서 테스트 환경을 구성합니다. 그런데 실제 번들에는 `scripts/replay_closeout.sh`, `scripts/verify_closeout_packet.py`, `scripts/closeout_facts.py`가 없습니다. 이 상태는 단순한 테스트 누락이 아니라, 번들이 테스트 기준으로 자가완결적이지 않다는 뜻입니다.</w:t>
      </w:r>
    </w:p>
    <w:p>
      <w:r>
        <w:t>이 문제를 방치하면 CI에서 실패하거나, 누군가 테스트를 임시로 제외하는 식으로 품질 기준이 흐려질 수 있습니다. closeout 기능이 아직 제품 범위에 있다면 누락 파일을 복구해야 하고, 기능이 제거되었다면 테스트도 함께 정리해야 합니다.</w:t>
      </w:r>
    </w:p>
    <w:p>
      <w:pPr>
        <w:pStyle w:val="Heading2"/>
      </w:pPr>
      <w:r>
        <w:t>수정 방향</w:t>
      </w:r>
    </w:p>
    <w:p>
      <w:r>
        <w:t>권장 방향은 closeout 기능을 유지하는 것입니다. 이미 테스트가 존재하므로 기능 계약으로 보는 편이 안전합니다. 누락된 파일을 복구하고, 테스트 시작 시 필수 파일 존재 여부를 먼저 검증하도록 바꿉니다.</w:t>
      </w:r>
    </w:p>
    <w:p>
      <w:r>
        <w:t>closeout 기능이 제거된 경우에는 테스트를 조건부 skip으로만 덮지 말고, 테스트 자체를 제거하거나 새로운 기능 범위에 맞게 재작성해야 합니다.</w:t>
      </w:r>
    </w:p>
    <w:p>
      <w:pPr>
        <w:pStyle w:val="Heading2"/>
      </w:pPr>
      <w:r>
        <w:t>구현 절차</w:t>
      </w:r>
    </w:p>
    <w:p>
      <w:pPr>
        <w:pStyle w:val="ListBullet"/>
      </w:pPr>
      <w:r>
        <w:t xml:space="preserve">☐ </w:t>
      </w:r>
      <w:r>
        <w:t>필수 스크립트 존재 여부를 테스트 초반에 검사합니다.</w:t>
      </w:r>
    </w:p>
    <w:p>
      <w:pPr>
        <w:pStyle w:val="ListBullet"/>
      </w:pPr>
      <w:r>
        <w:t xml:space="preserve">☐ </w:t>
      </w:r>
      <w:r>
        <w:t>누락된 스크립트가 실제로 필요한 기능이면 `scripts/` 아래에 복구합니다.</w:t>
      </w:r>
    </w:p>
    <w:p>
      <w:pPr>
        <w:pStyle w:val="ListBullet"/>
      </w:pPr>
      <w:r>
        <w:t xml:space="preserve">☐ </w:t>
      </w:r>
      <w:r>
        <w:t>세 스크립트가 Git 추적 대상인지 확인합니다.</w:t>
      </w:r>
    </w:p>
    <w:p>
      <w:pPr>
        <w:pStyle w:val="ListBullet"/>
      </w:pPr>
      <w:r>
        <w:t xml:space="preserve">☐ </w:t>
      </w:r>
      <w:r>
        <w:t>압축 번들 재생성 시 manifest에 세 파일이 들어가는지 확인합니다.</w:t>
      </w:r>
    </w:p>
    <w:p>
      <w:pPr>
        <w:pStyle w:val="ListBullet"/>
      </w:pPr>
      <w:r>
        <w:t xml:space="preserve">☐ </w:t>
      </w:r>
      <w:r>
        <w:t>closeout 기능이 제거된 경우 테스트 목적을 재정의하거나 제거합니다.</w:t>
      </w:r>
    </w:p>
    <w:p>
      <w:pPr>
        <w:pStyle w:val="Heading2"/>
      </w:pPr>
      <w:r>
        <w:t>코드 레벨 변경안</w:t>
      </w:r>
    </w:p>
    <w:p>
      <w:pPr>
        <w:pStyle w:val="CodeBlock"/>
      </w:pPr>
      <w:r>
        <w:rPr>
          <w:rFonts w:ascii="Noto Sans Mono CJK KR" w:hAnsi="Noto Sans Mono CJK KR" w:eastAsia="Noto Sans Mono CJK KR"/>
          <w:sz w:val="16"/>
        </w:rPr>
        <w:t>required_scripts=(</w:t>
      </w:r>
    </w:p>
    <w:p>
      <w:pPr>
        <w:pStyle w:val="CodeBlock"/>
      </w:pPr>
      <w:r>
        <w:rPr>
          <w:rFonts w:ascii="Noto Sans Mono CJK KR" w:hAnsi="Noto Sans Mono CJK KR" w:eastAsia="Noto Sans Mono CJK KR"/>
          <w:sz w:val="16"/>
        </w:rPr>
        <w:t xml:space="preserve">  "scripts/replay_closeout.sh"</w:t>
      </w:r>
    </w:p>
    <w:p>
      <w:pPr>
        <w:pStyle w:val="CodeBlock"/>
      </w:pPr>
      <w:r>
        <w:rPr>
          <w:rFonts w:ascii="Noto Sans Mono CJK KR" w:hAnsi="Noto Sans Mono CJK KR" w:eastAsia="Noto Sans Mono CJK KR"/>
          <w:sz w:val="16"/>
        </w:rPr>
        <w:t xml:space="preserve">  "scripts/verify_closeout_packet.py"</w:t>
      </w:r>
    </w:p>
    <w:p>
      <w:pPr>
        <w:pStyle w:val="CodeBlock"/>
      </w:pPr>
      <w:r>
        <w:rPr>
          <w:rFonts w:ascii="Noto Sans Mono CJK KR" w:hAnsi="Noto Sans Mono CJK KR" w:eastAsia="Noto Sans Mono CJK KR"/>
          <w:sz w:val="16"/>
        </w:rPr>
        <w:t xml:space="preserve">  "scripts/closeout_facts.py"</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for file in "${required_scripts[@]}"; do</w:t>
      </w:r>
    </w:p>
    <w:p>
      <w:pPr>
        <w:pStyle w:val="CodeBlock"/>
      </w:pPr>
      <w:r>
        <w:rPr>
          <w:rFonts w:ascii="Noto Sans Mono CJK KR" w:hAnsi="Noto Sans Mono CJK KR" w:eastAsia="Noto Sans Mono CJK KR"/>
          <w:sz w:val="16"/>
        </w:rPr>
        <w:t xml:space="preserve">  if [[ ! -f "$repo_root/$file" ]]; then</w:t>
      </w:r>
    </w:p>
    <w:p>
      <w:pPr>
        <w:pStyle w:val="CodeBlock"/>
      </w:pPr>
      <w:r>
        <w:rPr>
          <w:rFonts w:ascii="Noto Sans Mono CJK KR" w:hAnsi="Noto Sans Mono CJK KR" w:eastAsia="Noto Sans Mono CJK KR"/>
          <w:sz w:val="16"/>
        </w:rPr>
        <w:t xml:space="preserve">    echo "missing required closeout script: $file" &gt;&amp;2</w:t>
      </w:r>
    </w:p>
    <w:p>
      <w:pPr>
        <w:pStyle w:val="CodeBlock"/>
      </w:pPr>
      <w:r>
        <w:rPr>
          <w:rFonts w:ascii="Noto Sans Mono CJK KR" w:hAnsi="Noto Sans Mono CJK KR" w:eastAsia="Noto Sans Mono CJK KR"/>
          <w:sz w:val="16"/>
        </w:rPr>
        <w:t xml:space="preserve">    exit 1</w:t>
      </w:r>
    </w:p>
    <w:p>
      <w:pPr>
        <w:pStyle w:val="CodeBlock"/>
      </w:pPr>
      <w:r>
        <w:rPr>
          <w:rFonts w:ascii="Noto Sans Mono CJK KR" w:hAnsi="Noto Sans Mono CJK KR" w:eastAsia="Noto Sans Mono CJK KR"/>
          <w:sz w:val="16"/>
        </w:rPr>
        <w:t xml:space="preserve">  fi</w:t>
      </w:r>
    </w:p>
    <w:p>
      <w:pPr>
        <w:pStyle w:val="CodeBlock"/>
      </w:pPr>
      <w:r>
        <w:rPr>
          <w:rFonts w:ascii="Noto Sans Mono CJK KR" w:hAnsi="Noto Sans Mono CJK KR" w:eastAsia="Noto Sans Mono CJK KR"/>
          <w:sz w:val="16"/>
        </w:rPr>
        <w:t>done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복구 후 기대 파일 구조입니다.</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scripts/</w:t>
      </w:r>
    </w:p>
    <w:p>
      <w:pPr>
        <w:pStyle w:val="CodeBlock"/>
      </w:pPr>
      <w:r>
        <w:rPr>
          <w:rFonts w:ascii="Noto Sans Mono CJK KR" w:hAnsi="Noto Sans Mono CJK KR" w:eastAsia="Noto Sans Mono CJK KR"/>
          <w:sz w:val="16"/>
        </w:rPr>
        <w:t xml:space="preserve">  replay_closeout.sh</w:t>
      </w:r>
    </w:p>
    <w:p>
      <w:pPr>
        <w:pStyle w:val="CodeBlock"/>
      </w:pPr>
      <w:r>
        <w:rPr>
          <w:rFonts w:ascii="Noto Sans Mono CJK KR" w:hAnsi="Noto Sans Mono CJK KR" w:eastAsia="Noto Sans Mono CJK KR"/>
          <w:sz w:val="16"/>
        </w:rPr>
        <w:t xml:space="preserve">  verify_closeout_packet.py</w:t>
      </w:r>
    </w:p>
    <w:p>
      <w:pPr>
        <w:pStyle w:val="CodeBlock"/>
      </w:pPr>
      <w:r>
        <w:rPr>
          <w:rFonts w:ascii="Noto Sans Mono CJK KR" w:hAnsi="Noto Sans Mono CJK KR" w:eastAsia="Noto Sans Mono CJK KR"/>
          <w:sz w:val="16"/>
        </w:rPr>
        <w:t xml:space="preserve">  closeout_facts.py</w:t>
      </w:r>
    </w:p>
    <w:p>
      <w:pPr>
        <w:pStyle w:val="CodeBlock"/>
      </w:pPr>
      <w:r>
        <w:rPr>
          <w:rFonts w:ascii="Noto Sans Mono CJK KR" w:hAnsi="Noto Sans Mono CJK KR" w:eastAsia="Noto Sans Mono CJK KR"/>
          <w:sz w:val="16"/>
        </w:rPr>
        <w:t xml:space="preserve">  zygisk_next_bootstrap.sh</w:t>
      </w:r>
    </w:p>
    <w:p>
      <w:pPr>
        <w:pStyle w:val="CodeBlock"/>
      </w:pPr>
      <w:r>
        <w:rPr>
          <w:rFonts w:ascii="Noto Sans Mono CJK KR" w:hAnsi="Noto Sans Mono CJK KR" w:eastAsia="Noto Sans Mono CJK KR"/>
          <w:sz w:val="16"/>
        </w:rPr>
        <w:t xml:space="preserve">  zygisk_next_watchdog.sh</w:t>
      </w:r>
    </w:p>
    <w:p>
      <w:pPr>
        <w:pStyle w:val="CodeBlock"/>
      </w:pPr>
      <w:r>
        <w:rPr>
          <w:rFonts w:ascii="Noto Sans Mono CJK KR" w:hAnsi="Noto Sans Mono CJK KR" w:eastAsia="Noto Sans Mono CJK KR"/>
          <w:sz w:val="16"/>
        </w:rPr>
        <w:t xml:space="preserve">  check-bridge-boundaries.sh</w:t>
      </w:r>
    </w:p>
    <w:p>
      <w:pPr>
        <w:pStyle w:val="Heading2"/>
      </w:pPr>
      <w:r>
        <w:t>테스트 계획</w:t>
      </w:r>
    </w:p>
    <w:p>
      <w:pPr>
        <w:pStyle w:val="ListBullet"/>
      </w:pPr>
      <w:r>
        <w:t xml:space="preserve">☐ </w:t>
      </w:r>
      <w:r>
        <w:t>`bash tests/closeout_packet_scripts_test.sh` 단독 실행</w:t>
      </w:r>
    </w:p>
    <w:p>
      <w:pPr>
        <w:pStyle w:val="ListBullet"/>
      </w:pPr>
      <w:r>
        <w:t xml:space="preserve">☐ </w:t>
      </w:r>
      <w:r>
        <w:t>전체 shell test 묶음 실행</w:t>
      </w:r>
    </w:p>
    <w:p>
      <w:pPr>
        <w:pStyle w:val="ListBullet"/>
      </w:pPr>
      <w:r>
        <w:t xml:space="preserve">☐ </w:t>
      </w:r>
      <w:r>
        <w:t>압축 번들 재생성 후 `BUNDLE_MANIFEST.txt`에 세 파일 포함 확인</w:t>
      </w:r>
    </w:p>
    <w:p>
      <w:pPr>
        <w:pStyle w:val="ListBullet"/>
      </w:pPr>
      <w:r>
        <w:t xml:space="preserve">☐ </w:t>
      </w:r>
      <w:r>
        <w:t>실행 권한이 필요한 파일은 `chmod +x` 확인</w:t>
      </w:r>
    </w:p>
    <w:p>
      <w:pPr>
        <w:pStyle w:val="Heading2"/>
      </w:pPr>
      <w:r>
        <w:t>문서화 반영</w:t>
      </w:r>
    </w:p>
    <w:p>
      <w:r>
        <w:t>테스트 문서에는 closeout 스크립트가 어떤 산출물을 검증하는지 적어야 합니다. 특정 릴리스 빌드에서만 closeout 패킷이 생성된다면, 테스트 실행 조건도 명확히 문서화합니다.</w:t>
      </w:r>
    </w:p>
    <w:p>
      <w:pPr>
        <w:pStyle w:val="Heading2"/>
      </w:pPr>
      <w:r>
        <w:t>완료 기준</w:t>
      </w:r>
    </w:p>
    <w:p>
      <w:pPr>
        <w:pStyle w:val="ListBullet"/>
      </w:pPr>
      <w:r>
        <w:t>closeout 테스트가 파일 누락 없이 통과한다.</w:t>
      </w:r>
    </w:p>
    <w:p>
      <w:pPr>
        <w:pStyle w:val="ListBullet"/>
      </w:pPr>
      <w:r>
        <w:t>`scripts/` 아래 closeout 관련 파일이 실제 번들에 포함된다.</w:t>
      </w:r>
    </w:p>
    <w:p>
      <w:pPr>
        <w:pStyle w:val="ListBullet"/>
      </w:pPr>
      <w:r>
        <w:t>테스트 실패 시 누락 파일명이 명확히 출력된다.</w:t>
      </w:r>
    </w:p>
    <w:p>
      <w:pPr>
        <w:pStyle w:val="Heading2"/>
      </w:pPr>
      <w:r>
        <w:t>주의할 리스크</w:t>
      </w:r>
    </w:p>
    <w:p>
      <w:pPr>
        <w:pStyle w:val="ListBullet"/>
      </w:pPr>
      <w:r>
        <w:t>파일만 추가하고 기능 동작을 검증하지 않으면 껍데기 테스트가 될 수 있습니다.</w:t>
      </w:r>
    </w:p>
    <w:p>
      <w:pPr>
        <w:pStyle w:val="ListBullet"/>
      </w:pPr>
      <w:r>
        <w:t>조건부 skip을 남용하면 CI에서 영구적으로 실행되지 않는 죽은 테스트가 될 수 있습니다.</w:t>
      </w:r>
    </w:p>
    <w:p>
      <w:pPr>
        <w:pStyle w:val="Heading1"/>
      </w:pPr>
      <w:r>
        <w:t>STEP 02. bridge optional/readiness 계약 정리</w:t>
      </w:r>
    </w:p>
    <w:p>
      <w:r>
        <w:rPr>
          <w:b/>
        </w:rPr>
        <w:t xml:space="preserve">우선순위: </w:t>
      </w:r>
      <w:r>
        <w:t>P0</w:t>
      </w:r>
    </w:p>
    <w:p>
      <w:pPr>
        <w:pStyle w:val="Heading2"/>
      </w:pPr>
      <w:r>
        <w:t>목적</w:t>
      </w:r>
    </w:p>
    <w:p>
      <w:r>
        <w:t>README는 bridge를 선택 기능처럼 설명하지만, 코드의 readiness는 bridge token과 bridge health를 필수 조건처럼 다룹니다. 텍스트 전용 모드가 실제로 가능한지 계약을 분리해야 합니다.</w:t>
      </w:r>
    </w:p>
    <w:p>
      <w:pPr>
        <w:pStyle w:val="Heading2"/>
      </w:pPr>
      <w:r>
        <w:t>대상 파일</w:t>
      </w:r>
    </w:p>
    <w:p>
      <w:pPr>
        <w:pStyle w:val="ListBullet"/>
      </w:pPr>
      <w:r>
        <w:t>`README.md`</w:t>
      </w:r>
    </w:p>
    <w:p>
      <w:pPr>
        <w:pStyle w:val="ListBullet"/>
      </w:pPr>
      <w:r>
        <w:t>`app/src/main/java/party/qwer/iris/http/HealthRoutes.kt`</w:t>
      </w:r>
    </w:p>
    <w:p>
      <w:pPr>
        <w:pStyle w:val="ListBullet"/>
      </w:pPr>
      <w:r>
        <w:t>`app/src/main/java/party/qwer/iris/ConfigManager.kt`</w:t>
      </w:r>
    </w:p>
    <w:p>
      <w:pPr>
        <w:pStyle w:val="ListBullet"/>
      </w:pPr>
      <w:r>
        <w:t>`app/src/main/java/party/qwer/iris/AppRuntime.kt`</w:t>
      </w:r>
    </w:p>
    <w:p>
      <w:pPr>
        <w:pStyle w:val="Heading2"/>
      </w:pPr>
      <w:r>
        <w:t>확인된 위치</w:t>
      </w:r>
    </w:p>
    <w:p>
      <w:pPr>
        <w:pStyle w:val="ListBullet"/>
      </w:pPr>
      <w:r>
        <w:t>HealthRoutes.kt:35 — RuntimeConfigReadiness</w:t>
      </w:r>
    </w:p>
    <w:p>
      <w:pPr>
        <w:pStyle w:val="ListBullet"/>
      </w:pPr>
      <w:r>
        <w:t>HealthRoutes.kt:47 — bridge token not configured</w:t>
      </w:r>
    </w:p>
    <w:p>
      <w:pPr>
        <w:pStyle w:val="ListBullet"/>
      </w:pPr>
      <w:r>
        <w:t>HealthRoutes.kt:97 — bridge not ready</w:t>
      </w:r>
    </w:p>
    <w:p>
      <w:pPr>
        <w:pStyle w:val="ListBullet"/>
      </w:pPr>
      <w:r>
        <w:t>ConfigManager.kt:194 — runtimeConfigReadiness()</w:t>
      </w:r>
    </w:p>
    <w:p>
      <w:pPr>
        <w:pStyle w:val="Heading2"/>
      </w:pPr>
      <w:r>
        <w:t>현재 문제</w:t>
      </w:r>
    </w:p>
    <w:p>
      <w:r>
        <w:t>문서상 bridge는 이미지/마크다운 전송용 선택 모듈처럼 설명됩니다. 하지만 `RuntimeConfigReadiness.bootstrapState()`는 bridge token이 없으면 blocked를 반환할 수 있습니다. 또한 `/ready`는 bridge health가 들어오면 bridge readiness를 요구합니다.</w:t>
      </w:r>
    </w:p>
    <w:p>
      <w:r>
        <w:t>이 구조에서는 텍스트 웹훅만 쓰는 사용자가 bridge를 설치하지 않아도 된다는 문서 설명이 깨집니다. 운영 환경에서는 `/ready` 실패가 프로세스 재시작, 트래픽 차단, watchdog 오판으로 이어질 수 있습니다.</w:t>
      </w:r>
    </w:p>
    <w:p>
      <w:pPr>
        <w:pStyle w:val="Heading2"/>
      </w:pPr>
      <w:r>
        <w:t>수정 방향</w:t>
      </w:r>
    </w:p>
    <w:p>
      <w:r>
        <w:t>bridge의 필요 여부를 런타임 설정으로 분리합니다. 기본값은 텍스트 전용 사용자를 고려해 `false`가 좋습니다. 이미지/확장 메시지 기능을 반드시 써야 하는 환경에서는 `IRIS_REQUIRE_BRIDGE=true`를 설정해 bridge token과 bridge health를 readiness 필수 조건으로 넣습니다.</w:t>
      </w:r>
    </w:p>
    <w:p>
      <w:pPr>
        <w:pStyle w:val="Heading2"/>
      </w:pPr>
      <w:r>
        <w:t>구현 절차</w:t>
      </w:r>
    </w:p>
    <w:p>
      <w:pPr>
        <w:pStyle w:val="ListBullet"/>
      </w:pPr>
      <w:r>
        <w:t xml:space="preserve">☐ </w:t>
      </w:r>
      <w:r>
        <w:t>`RuntimeConfigReadiness`에 `bridgeRequired: Boolean` 필드를 추가합니다.</w:t>
      </w:r>
    </w:p>
    <w:p>
      <w:pPr>
        <w:pStyle w:val="ListBullet"/>
      </w:pPr>
      <w:r>
        <w:t xml:space="preserve">☐ </w:t>
      </w:r>
      <w:r>
        <w:t>`bootstrapState()`에서 `bridgeRequired &amp;&amp; !bridgeTokenConfigured`일 때만 차단합니다.</w:t>
      </w:r>
    </w:p>
    <w:p>
      <w:pPr>
        <w:pStyle w:val="ListBullet"/>
      </w:pPr>
      <w:r>
        <w:t xml:space="preserve">☐ </w:t>
      </w:r>
      <w:r>
        <w:t>`readinessFailureReason()`에서 bridge health 검사도 `bridgeRequired`일 때만 실패 처리합니다.</w:t>
      </w:r>
    </w:p>
    <w:p>
      <w:pPr>
        <w:pStyle w:val="ListBullet"/>
      </w:pPr>
      <w:r>
        <w:t xml:space="preserve">☐ </w:t>
      </w:r>
      <w:r>
        <w:t>`ConfigManager.runtimeConfigReadiness()`에서 `IRIS_REQUIRE_BRIDGE` 또는 config 값을 읽어 반영합니다.</w:t>
      </w:r>
    </w:p>
    <w:p>
      <w:pPr>
        <w:pStyle w:val="ListBullet"/>
      </w:pPr>
      <w:r>
        <w:t xml:space="preserve">☐ </w:t>
      </w:r>
      <w:r>
        <w:t>README의 bridge 설명과 `/ready` 설명을 함께 수정합니다.</w:t>
      </w:r>
    </w:p>
    <w:p>
      <w:pPr>
        <w:pStyle w:val="Heading2"/>
      </w:pPr>
      <w:r>
        <w:t>코드 레벨 변경안</w:t>
      </w:r>
    </w:p>
    <w:p>
      <w:pPr>
        <w:pStyle w:val="CodeBlock"/>
      </w:pPr>
      <w:r>
        <w:rPr>
          <w:rFonts w:ascii="Noto Sans Mono CJK KR" w:hAnsi="Noto Sans Mono CJK KR" w:eastAsia="Noto Sans Mono CJK KR"/>
          <w:sz w:val="16"/>
        </w:rPr>
        <w:t>internal data class RuntimeConfigReadiness(</w:t>
      </w:r>
    </w:p>
    <w:p>
      <w:pPr>
        <w:pStyle w:val="CodeBlock"/>
      </w:pPr>
      <w:r>
        <w:rPr>
          <w:rFonts w:ascii="Noto Sans Mono CJK KR" w:hAnsi="Noto Sans Mono CJK KR" w:eastAsia="Noto Sans Mono CJK KR"/>
          <w:sz w:val="16"/>
        </w:rPr>
        <w:t xml:space="preserve">    val inboundSigningSecretConfigured: Boolean,</w:t>
      </w:r>
    </w:p>
    <w:p>
      <w:pPr>
        <w:pStyle w:val="CodeBlock"/>
      </w:pPr>
      <w:r>
        <w:rPr>
          <w:rFonts w:ascii="Noto Sans Mono CJK KR" w:hAnsi="Noto Sans Mono CJK KR" w:eastAsia="Noto Sans Mono CJK KR"/>
          <w:sz w:val="16"/>
        </w:rPr>
        <w:t xml:space="preserve">    val outboundWebhookTokenConfigured: Boolean,</w:t>
      </w:r>
    </w:p>
    <w:p>
      <w:pPr>
        <w:pStyle w:val="CodeBlock"/>
      </w:pPr>
      <w:r>
        <w:rPr>
          <w:rFonts w:ascii="Noto Sans Mono CJK KR" w:hAnsi="Noto Sans Mono CJK KR" w:eastAsia="Noto Sans Mono CJK KR"/>
          <w:sz w:val="16"/>
        </w:rPr>
        <w:t xml:space="preserve">    val botControlTokenConfigured: Boolean,</w:t>
      </w:r>
    </w:p>
    <w:p>
      <w:pPr>
        <w:pStyle w:val="CodeBlock"/>
      </w:pPr>
      <w:r>
        <w:rPr>
          <w:rFonts w:ascii="Noto Sans Mono CJK KR" w:hAnsi="Noto Sans Mono CJK KR" w:eastAsia="Noto Sans Mono CJK KR"/>
          <w:sz w:val="16"/>
        </w:rPr>
        <w:t xml:space="preserve">    val bridgeTokenConfigured: Boolean,</w:t>
      </w:r>
    </w:p>
    <w:p>
      <w:pPr>
        <w:pStyle w:val="CodeBlock"/>
      </w:pPr>
      <w:r>
        <w:rPr>
          <w:rFonts w:ascii="Noto Sans Mono CJK KR" w:hAnsi="Noto Sans Mono CJK KR" w:eastAsia="Noto Sans Mono CJK KR"/>
          <w:sz w:val="16"/>
        </w:rPr>
        <w:t xml:space="preserve">    val defaultWebhookEndpointConfigured: Boolean,</w:t>
      </w:r>
    </w:p>
    <w:p>
      <w:pPr>
        <w:pStyle w:val="CodeBlock"/>
      </w:pPr>
      <w:r>
        <w:rPr>
          <w:rFonts w:ascii="Noto Sans Mono CJK KR" w:hAnsi="Noto Sans Mono CJK KR" w:eastAsia="Noto Sans Mono CJK KR"/>
          <w:sz w:val="16"/>
        </w:rPr>
        <w:t xml:space="preserve">    val bridgeRequired: Boolean,</w:t>
      </w:r>
    </w:p>
    <w:p>
      <w:pPr>
        <w:pStyle w:val="CodeBlock"/>
      </w:pPr>
      <w:r>
        <w:rPr>
          <w:rFonts w:ascii="Noto Sans Mono CJK KR" w:hAnsi="Noto Sans Mono CJK KR" w:eastAsia="Noto Sans Mono CJK KR"/>
          <w:sz w:val="16"/>
        </w:rPr>
        <w:t>) {</w:t>
      </w:r>
    </w:p>
    <w:p>
      <w:pPr>
        <w:pStyle w:val="CodeBlock"/>
      </w:pPr>
      <w:r>
        <w:rPr>
          <w:rFonts w:ascii="Noto Sans Mono CJK KR" w:hAnsi="Noto Sans Mono CJK KR" w:eastAsia="Noto Sans Mono CJK KR"/>
          <w:sz w:val="16"/>
        </w:rPr>
        <w:t xml:space="preserve">    fun bootstrapState(): RuntimeBootstrapState =</w:t>
      </w:r>
    </w:p>
    <w:p>
      <w:pPr>
        <w:pStyle w:val="CodeBlock"/>
      </w:pPr>
      <w:r>
        <w:rPr>
          <w:rFonts w:ascii="Noto Sans Mono CJK KR" w:hAnsi="Noto Sans Mono CJK KR" w:eastAsia="Noto Sans Mono CJK KR"/>
          <w:sz w:val="16"/>
        </w:rPr>
        <w:t xml:space="preserve">        when {</w:t>
      </w:r>
    </w:p>
    <w:p>
      <w:pPr>
        <w:pStyle w:val="CodeBlock"/>
      </w:pPr>
      <w:r>
        <w:rPr>
          <w:rFonts w:ascii="Noto Sans Mono CJK KR" w:hAnsi="Noto Sans Mono CJK KR" w:eastAsia="Noto Sans Mono CJK KR"/>
          <w:sz w:val="16"/>
        </w:rPr>
        <w:t xml:space="preserve">            !inboundSigningSecretConfigured -&gt;</w:t>
      </w:r>
    </w:p>
    <w:p>
      <w:pPr>
        <w:pStyle w:val="CodeBlock"/>
      </w:pPr>
      <w:r>
        <w:rPr>
          <w:rFonts w:ascii="Noto Sans Mono CJK KR" w:hAnsi="Noto Sans Mono CJK KR" w:eastAsia="Noto Sans Mono CJK KR"/>
          <w:sz w:val="16"/>
        </w:rPr>
        <w:t xml:space="preserve">                RuntimeBootstrapState.Blocked("inbound signing secret not configured")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!outboundWebhookTokenConfigured -&gt;</w:t>
      </w:r>
    </w:p>
    <w:p>
      <w:pPr>
        <w:pStyle w:val="CodeBlock"/>
      </w:pPr>
      <w:r>
        <w:rPr>
          <w:rFonts w:ascii="Noto Sans Mono CJK KR" w:hAnsi="Noto Sans Mono CJK KR" w:eastAsia="Noto Sans Mono CJK KR"/>
          <w:sz w:val="16"/>
        </w:rPr>
        <w:t xml:space="preserve">                RuntimeBootstrapState.Blocked("outbound webhook token not configured")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!botControlTokenConfigured -&gt;</w:t>
      </w:r>
    </w:p>
    <w:p>
      <w:pPr>
        <w:pStyle w:val="CodeBlock"/>
      </w:pPr>
      <w:r>
        <w:rPr>
          <w:rFonts w:ascii="Noto Sans Mono CJK KR" w:hAnsi="Noto Sans Mono CJK KR" w:eastAsia="Noto Sans Mono CJK KR"/>
          <w:sz w:val="16"/>
        </w:rPr>
        <w:t xml:space="preserve">                RuntimeBootstrapState.Blocked("bot control token not configured")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bridgeRequired &amp;&amp; !bridgeTokenConfigured -&gt;</w:t>
      </w:r>
    </w:p>
    <w:p>
      <w:pPr>
        <w:pStyle w:val="CodeBlock"/>
      </w:pPr>
      <w:r>
        <w:rPr>
          <w:rFonts w:ascii="Noto Sans Mono CJK KR" w:hAnsi="Noto Sans Mono CJK KR" w:eastAsia="Noto Sans Mono CJK KR"/>
          <w:sz w:val="16"/>
        </w:rPr>
        <w:t xml:space="preserve">                RuntimeBootstrapState.Blocked("bridge token not configured")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!defaultWebhookEndpointConfigured -&gt;</w:t>
      </w:r>
    </w:p>
    <w:p>
      <w:pPr>
        <w:pStyle w:val="CodeBlock"/>
      </w:pPr>
      <w:r>
        <w:rPr>
          <w:rFonts w:ascii="Noto Sans Mono CJK KR" w:hAnsi="Noto Sans Mono CJK KR" w:eastAsia="Noto Sans Mono CJK KR"/>
          <w:sz w:val="16"/>
        </w:rPr>
        <w:t xml:space="preserve">                RuntimeBootstrapState.Blocked("webhook endpoint not configured")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else -&gt; RuntimeBootstrapState.Ready</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internal fun readinessFailureReason(</w:t>
      </w:r>
    </w:p>
    <w:p>
      <w:pPr>
        <w:pStyle w:val="CodeBlock"/>
      </w:pPr>
      <w:r>
        <w:rPr>
          <w:rFonts w:ascii="Noto Sans Mono CJK KR" w:hAnsi="Noto Sans Mono CJK KR" w:eastAsia="Noto Sans Mono CJK KR"/>
          <w:sz w:val="16"/>
        </w:rPr>
        <w:t xml:space="preserve">    bridgeHealth: ImageBridgeHealthResult?,</w:t>
      </w:r>
    </w:p>
    <w:p>
      <w:pPr>
        <w:pStyle w:val="CodeBlock"/>
      </w:pPr>
      <w:r>
        <w:rPr>
          <w:rFonts w:ascii="Noto Sans Mono CJK KR" w:hAnsi="Noto Sans Mono CJK KR" w:eastAsia="Noto Sans Mono CJK KR"/>
          <w:sz w:val="16"/>
        </w:rPr>
        <w:t xml:space="preserve">    configReadiness: RuntimeConfigReadiness? = null,</w:t>
      </w:r>
    </w:p>
    <w:p>
      <w:pPr>
        <w:pStyle w:val="CodeBlock"/>
      </w:pPr>
      <w:r>
        <w:rPr>
          <w:rFonts w:ascii="Noto Sans Mono CJK KR" w:hAnsi="Noto Sans Mono CJK KR" w:eastAsia="Noto Sans Mono CJK KR"/>
          <w:sz w:val="16"/>
        </w:rPr>
        <w:t>): String? {</w:t>
      </w:r>
    </w:p>
    <w:p>
      <w:pPr>
        <w:pStyle w:val="CodeBlock"/>
      </w:pPr>
      <w:r>
        <w:rPr>
          <w:rFonts w:ascii="Noto Sans Mono CJK KR" w:hAnsi="Noto Sans Mono CJK KR" w:eastAsia="Noto Sans Mono CJK KR"/>
          <w:sz w:val="16"/>
        </w:rPr>
        <w:t xml:space="preserve">    when (val bootstrapState = configReadiness?.bootstrapState()) {</w:t>
      </w:r>
    </w:p>
    <w:p>
      <w:pPr>
        <w:pStyle w:val="CodeBlock"/>
      </w:pPr>
      <w:r>
        <w:rPr>
          <w:rFonts w:ascii="Noto Sans Mono CJK KR" w:hAnsi="Noto Sans Mono CJK KR" w:eastAsia="Noto Sans Mono CJK KR"/>
          <w:sz w:val="16"/>
        </w:rPr>
        <w:t xml:space="preserve">        null, RuntimeBootstrapState.Ready -&gt; Unit</w:t>
      </w:r>
    </w:p>
    <w:p>
      <w:pPr>
        <w:pStyle w:val="CodeBlock"/>
      </w:pPr>
      <w:r>
        <w:rPr>
          <w:rFonts w:ascii="Noto Sans Mono CJK KR" w:hAnsi="Noto Sans Mono CJK KR" w:eastAsia="Noto Sans Mono CJK KR"/>
          <w:sz w:val="16"/>
        </w:rPr>
        <w:t xml:space="preserve">        is RuntimeBootstrapState.Blocked -&gt;</w:t>
      </w:r>
    </w:p>
    <w:p>
      <w:pPr>
        <w:pStyle w:val="CodeBlock"/>
      </w:pPr>
      <w:r>
        <w:rPr>
          <w:rFonts w:ascii="Noto Sans Mono CJK KR" w:hAnsi="Noto Sans Mono CJK KR" w:eastAsia="Noto Sans Mono CJK KR"/>
          <w:sz w:val="16"/>
        </w:rPr>
        <w:t xml:space="preserve">            return "config not ready: ${bootstrapState.reason}"</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val bridgeRequired = configReadiness?.bridgeRequired == true</w:t>
      </w:r>
    </w:p>
    <w:p>
      <w:pPr>
        <w:pStyle w:val="CodeBlock"/>
      </w:pPr>
      <w:r>
        <w:rPr>
          <w:rFonts w:ascii="Noto Sans Mono CJK KR" w:hAnsi="Noto Sans Mono CJK KR" w:eastAsia="Noto Sans Mono CJK KR"/>
          <w:sz w:val="16"/>
        </w:rPr>
        <w:t xml:space="preserve">    if (bridgeRequired &amp;&amp; bridgeHealth != null &amp;&amp; !isBridgeReady(bridgeHealth)) {</w:t>
      </w:r>
    </w:p>
    <w:p>
      <w:pPr>
        <w:pStyle w:val="CodeBlock"/>
      </w:pPr>
      <w:r>
        <w:rPr>
          <w:rFonts w:ascii="Noto Sans Mono CJK KR" w:hAnsi="Noto Sans Mono CJK KR" w:eastAsia="Noto Sans Mono CJK KR"/>
          <w:sz w:val="16"/>
        </w:rPr>
        <w:t xml:space="preserve">        return "bridge not ready"</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return null</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bridge optional 모드에서 bridge token이 없어도 `/ready` 성공</w:t>
      </w:r>
    </w:p>
    <w:p>
      <w:pPr>
        <w:pStyle w:val="ListBullet"/>
      </w:pPr>
      <w:r>
        <w:t xml:space="preserve">☐ </w:t>
      </w:r>
      <w:r>
        <w:t>bridge required 모드에서 bridge token이 없으면 `/ready` 503</w:t>
      </w:r>
    </w:p>
    <w:p>
      <w:pPr>
        <w:pStyle w:val="ListBullet"/>
      </w:pPr>
      <w:r>
        <w:t xml:space="preserve">☐ </w:t>
      </w:r>
      <w:r>
        <w:t>bridge required 모드에서 bridge health 실패 시 `/ready` 503</w:t>
      </w:r>
    </w:p>
    <w:p>
      <w:pPr>
        <w:pStyle w:val="ListBullet"/>
      </w:pPr>
      <w:r>
        <w:t xml:space="preserve">☐ </w:t>
      </w:r>
      <w:r>
        <w:t>bridge optional 모드에서 텍스트 webhook delivery 동작 확인</w:t>
      </w:r>
    </w:p>
    <w:p>
      <w:pPr>
        <w:pStyle w:val="Heading2"/>
      </w:pPr>
      <w:r>
        <w:t>문서화 반영</w:t>
      </w:r>
    </w:p>
    <w:p>
      <w:r>
        <w:t>README에 `IRIS_REQUIRE_BRIDGE`를 추가하고, bridge가 선택 사항인 조건과 필수 사항인 조건을 분리해서 적습니다. `/ready` 문서에는 bridge 검사가 `IRIS_REQUIRE_BRIDGE=true`일 때만 필수라고 명시합니다.</w:t>
      </w:r>
    </w:p>
    <w:p>
      <w:pPr>
        <w:pStyle w:val="Heading2"/>
      </w:pPr>
      <w:r>
        <w:t>완료 기준</w:t>
      </w:r>
    </w:p>
    <w:p>
      <w:pPr>
        <w:pStyle w:val="ListBullet"/>
      </w:pPr>
      <w:r>
        <w:t>텍스트 전용 모드와 bridge 필수 모드가 테스트로 구분된다.</w:t>
      </w:r>
    </w:p>
    <w:p>
      <w:pPr>
        <w:pStyle w:val="ListBullet"/>
      </w:pPr>
      <w:r>
        <w:t>README, env 설명, readiness 코드가 같은 정책을 말한다.</w:t>
      </w:r>
    </w:p>
    <w:p>
      <w:pPr>
        <w:pStyle w:val="ListBullet"/>
      </w:pPr>
      <w:r>
        <w:t>bridge optional 모드에서 readiness가 거짓 실패를 내지 않는다.</w:t>
      </w:r>
    </w:p>
    <w:p>
      <w:pPr>
        <w:pStyle w:val="Heading2"/>
      </w:pPr>
      <w:r>
        <w:t>주의할 리스크</w:t>
      </w:r>
    </w:p>
    <w:p>
      <w:pPr>
        <w:pStyle w:val="ListBullet"/>
      </w:pPr>
      <w:r>
        <w:t>기존 운영자가 bridge failure를 readiness failure로 기대하고 있었다면 기본값 변경이 동작 변화를 만들 수 있습니다.</w:t>
      </w:r>
    </w:p>
    <w:p>
      <w:pPr>
        <w:pStyle w:val="ListBullet"/>
      </w:pPr>
      <w:r>
        <w:t>기존 동작 보존이 필요하면 기본값을 `true`로 두고 README에서 명시해야 합니다.</w:t>
      </w:r>
    </w:p>
    <w:p>
      <w:pPr>
        <w:pStyle w:val="Heading1"/>
      </w:pPr>
      <w:r>
        <w:t>STEP 03. 설정 변경 API 원자성 보장</w:t>
      </w:r>
    </w:p>
    <w:p>
      <w:r>
        <w:rPr>
          <w:b/>
        </w:rPr>
        <w:t xml:space="preserve">우선순위: </w:t>
      </w:r>
      <w:r>
        <w:t>P0</w:t>
      </w:r>
    </w:p>
    <w:p>
      <w:pPr>
        <w:pStyle w:val="Heading2"/>
      </w:pPr>
      <w:r>
        <w:t>목적</w:t>
      </w:r>
    </w:p>
    <w:p>
      <w:r>
        <w:t>설정 변경 API는 메모리 상태를 먼저 바꾸고 파일 저장을 나중에 합니다. 저장 실패 시 API는 실패했는데 런타임 상태는 변경되는 불일치가 생깁니다.</w:t>
      </w:r>
    </w:p>
    <w:p>
      <w:pPr>
        <w:pStyle w:val="Heading2"/>
      </w:pPr>
      <w:r>
        <w:t>대상 파일</w:t>
      </w:r>
    </w:p>
    <w:p>
      <w:pPr>
        <w:pStyle w:val="ListBullet"/>
      </w:pPr>
      <w:r>
        <w:t>`app/src/main/java/party/qwer/iris/http/ConfigRoutes.kt`</w:t>
      </w:r>
    </w:p>
    <w:p>
      <w:pPr>
        <w:pStyle w:val="ListBullet"/>
      </w:pPr>
      <w:r>
        <w:t>`app/src/main/java/party/qwer/iris/ConfigManager.kt`</w:t>
      </w:r>
    </w:p>
    <w:p>
      <w:pPr>
        <w:pStyle w:val="ListBullet"/>
      </w:pPr>
      <w:r>
        <w:t>`app/src/main/java/party/qwer/iris/config/ConfigPolicy.kt`</w:t>
      </w:r>
    </w:p>
    <w:p>
      <w:pPr>
        <w:pStyle w:val="ListBullet"/>
      </w:pPr>
      <w:r>
        <w:t>`app/src/main/java/party/qwer/iris/ConfigStateStore.kt`</w:t>
      </w:r>
    </w:p>
    <w:p>
      <w:pPr>
        <w:pStyle w:val="Heading2"/>
      </w:pPr>
      <w:r>
        <w:t>확인된 위치</w:t>
      </w:r>
    </w:p>
    <w:p>
      <w:pPr>
        <w:pStyle w:val="ListBullet"/>
      </w:pPr>
      <w:r>
        <w:t>ConfigRoutes.kt:40 — saveConfigNow()</w:t>
      </w:r>
    </w:p>
    <w:p>
      <w:pPr>
        <w:pStyle w:val="ListBullet"/>
      </w:pPr>
      <w:r>
        <w:t>ConfigManager.kt:86 — saveConfigNow()</w:t>
      </w:r>
    </w:p>
    <w:p>
      <w:pPr>
        <w:pStyle w:val="ListBullet"/>
      </w:pPr>
      <w:r>
        <w:t>ConfigManager.kt:211 — dbPollingRate setter</w:t>
      </w:r>
    </w:p>
    <w:p>
      <w:pPr>
        <w:pStyle w:val="ListBullet"/>
      </w:pPr>
      <w:r>
        <w:t>ConfigPolicy.kt:132 — validate(state)</w:t>
      </w:r>
    </w:p>
    <w:p>
      <w:pPr>
        <w:pStyle w:val="Heading2"/>
      </w:pPr>
      <w:r>
        <w:t>현재 문제</w:t>
      </w:r>
    </w:p>
    <w:p>
      <w:r>
        <w:t>`ConfigRoutes`는 `applyConfigUpdate()`를 먼저 호출한 뒤 `saveConfigNow()`를 호출합니다. `applyConfigUpdate()` 경로에서 setter가 즉시 `ConfigStateStore`의 `snapshotUser`와 `appliedUser`를 바꿀 수 있습니다. 그 뒤 파일 저장이 실패하면 HTTP 응답은 500이지만 메모리 상태는 이미 새 값이 됩니다.</w:t>
      </w:r>
    </w:p>
    <w:p>
      <w:r>
        <w:t>운영자는 “설정 변경 실패”라고 받았는데 프로세스는 새 설정으로 움직이는 상태가 됩니다. 장애 분석에서 매우 위험합니다.</w:t>
      </w:r>
    </w:p>
    <w:p>
      <w:pPr>
        <w:pStyle w:val="Heading2"/>
      </w:pPr>
      <w:r>
        <w:t>수정 방향</w:t>
      </w:r>
    </w:p>
    <w:p>
      <w:r>
        <w:t>설정 변경을 “후보 생성 → 검증 → 파일 저장 → 메모리 반영” 순서로 바꿔야 합니다. 현재 mutator가 `ConfigManager`를 직접 바꾸는 구조를 제거하고, `ConfigMutationPlan` 같은 변경 계획 객체를 만들도록 합니다.</w:t>
      </w:r>
    </w:p>
    <w:p>
      <w:r>
        <w:t>임시 rollback 방식도 가능하지만, 변경 중 다른 스레드가 새 값을 읽을 수 있어 완전하지 않습니다. 권장 방향은 persist-then-commit 구조입니다.</w:t>
      </w:r>
    </w:p>
    <w:p>
      <w:pPr>
        <w:pStyle w:val="Heading2"/>
      </w:pPr>
      <w:r>
        <w:t>구현 절차</w:t>
      </w:r>
    </w:p>
    <w:p>
      <w:pPr>
        <w:pStyle w:val="ListBullet"/>
      </w:pPr>
      <w:r>
        <w:t xml:space="preserve">☐ </w:t>
      </w:r>
      <w:r>
        <w:t>`ConfigMutationPlan` 자료 구조를 추가합니다.</w:t>
      </w:r>
    </w:p>
    <w:p>
      <w:pPr>
        <w:pStyle w:val="ListBullet"/>
      </w:pPr>
      <w:r>
        <w:t xml:space="preserve">☐ </w:t>
      </w:r>
      <w:r>
        <w:t>`ConfigPolicy`는 `ConfigManager`를 직접 변경하지 않고 현재 `UserConfigState`와 요청을 받아 후보 상태를 만듭니다.</w:t>
      </w:r>
    </w:p>
    <w:p>
      <w:pPr>
        <w:pStyle w:val="ListBullet"/>
      </w:pPr>
      <w:r>
        <w:t xml:space="preserve">☐ </w:t>
      </w:r>
      <w:r>
        <w:t>후보 상태를 기존 validation 규칙과 확장 validation 규칙으로 검증합니다.</w:t>
      </w:r>
    </w:p>
    <w:p>
      <w:pPr>
        <w:pStyle w:val="ListBullet"/>
      </w:pPr>
      <w:r>
        <w:t xml:space="preserve">☐ </w:t>
      </w:r>
      <w:r>
        <w:t>`ConfigManager.persistThenCommit(plan)`을 추가합니다.</w:t>
      </w:r>
    </w:p>
    <w:p>
      <w:pPr>
        <w:pStyle w:val="ListBullet"/>
      </w:pPr>
      <w:r>
        <w:t xml:space="preserve">☐ </w:t>
      </w:r>
      <w:r>
        <w:t>파일 저장이 성공한 뒤에만 `ConfigStateStore.replace()`로 런타임 상태를 교체합니다.</w:t>
      </w:r>
    </w:p>
    <w:p>
      <w:pPr>
        <w:pStyle w:val="ListBullet"/>
      </w:pPr>
      <w:r>
        <w:t xml:space="preserve">☐ </w:t>
      </w:r>
      <w:r>
        <w:t>파일 저장 실패 시 기존 state를 그대로 유지합니다.</w:t>
      </w:r>
    </w:p>
    <w:p>
      <w:pPr>
        <w:pStyle w:val="ListBullet"/>
      </w:pPr>
      <w:r>
        <w:t xml:space="preserve">☐ </w:t>
      </w:r>
      <w:r>
        <w:t>즉시 적용 설정과 재시작 필요 설정은 `applyImmediately` 플래그로 구분합니다.</w:t>
      </w:r>
    </w:p>
    <w:p>
      <w:pPr>
        <w:pStyle w:val="Heading2"/>
      </w:pPr>
      <w:r>
        <w:t>코드 레벨 변경안</w:t>
      </w:r>
    </w:p>
    <w:p>
      <w:pPr>
        <w:pStyle w:val="CodeBlock"/>
      </w:pPr>
      <w:r>
        <w:rPr>
          <w:rFonts w:ascii="Noto Sans Mono CJK KR" w:hAnsi="Noto Sans Mono CJK KR" w:eastAsia="Noto Sans Mono CJK KR"/>
          <w:sz w:val="16"/>
        </w:rPr>
        <w:t>internal data class ConfigMutationPlan(</w:t>
      </w:r>
    </w:p>
    <w:p>
      <w:pPr>
        <w:pStyle w:val="CodeBlock"/>
      </w:pPr>
      <w:r>
        <w:rPr>
          <w:rFonts w:ascii="Noto Sans Mono CJK KR" w:hAnsi="Noto Sans Mono CJK KR" w:eastAsia="Noto Sans Mono CJK KR"/>
          <w:sz w:val="16"/>
        </w:rPr>
        <w:t xml:space="preserve">    val responseName: String,</w:t>
      </w:r>
    </w:p>
    <w:p>
      <w:pPr>
        <w:pStyle w:val="CodeBlock"/>
      </w:pPr>
      <w:r>
        <w:rPr>
          <w:rFonts w:ascii="Noto Sans Mono CJK KR" w:hAnsi="Noto Sans Mono CJK KR" w:eastAsia="Noto Sans Mono CJK KR"/>
          <w:sz w:val="16"/>
        </w:rPr>
        <w:t xml:space="preserve">    val candidateSnapshot: UserConfigState,</w:t>
      </w:r>
    </w:p>
    <w:p>
      <w:pPr>
        <w:pStyle w:val="CodeBlock"/>
      </w:pPr>
      <w:r>
        <w:rPr>
          <w:rFonts w:ascii="Noto Sans Mono CJK KR" w:hAnsi="Noto Sans Mono CJK KR" w:eastAsia="Noto Sans Mono CJK KR"/>
          <w:sz w:val="16"/>
        </w:rPr>
        <w:t xml:space="preserve">    val applyImmediately: Boolean,</w:t>
      </w:r>
    </w:p>
    <w:p>
      <w:pPr>
        <w:pStyle w:val="CodeBlock"/>
      </w:pPr>
      <w:r>
        <w:rPr>
          <w:rFonts w:ascii="Noto Sans Mono CJK KR" w:hAnsi="Noto Sans Mono CJK KR" w:eastAsia="Noto Sans Mono CJK KR"/>
          <w:sz w:val="16"/>
        </w:rPr>
        <w:t xml:space="preserve">    val requiresRestart: Boolean,</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internal object ConfigPolicy {</w:t>
      </w:r>
    </w:p>
    <w:p>
      <w:pPr>
        <w:pStyle w:val="CodeBlock"/>
      </w:pPr>
      <w:r>
        <w:rPr>
          <w:rFonts w:ascii="Noto Sans Mono CJK KR" w:hAnsi="Noto Sans Mono CJK KR" w:eastAsia="Noto Sans Mono CJK KR"/>
          <w:sz w:val="16"/>
        </w:rPr>
        <w:t xml:space="preserve">    fun planUpdate(</w:t>
      </w:r>
    </w:p>
    <w:p>
      <w:pPr>
        <w:pStyle w:val="CodeBlock"/>
      </w:pPr>
      <w:r>
        <w:rPr>
          <w:rFonts w:ascii="Noto Sans Mono CJK KR" w:hAnsi="Noto Sans Mono CJK KR" w:eastAsia="Noto Sans Mono CJK KR"/>
          <w:sz w:val="16"/>
        </w:rPr>
        <w:t xml:space="preserve">        current: UserConfigState,</w:t>
      </w:r>
    </w:p>
    <w:p>
      <w:pPr>
        <w:pStyle w:val="CodeBlock"/>
      </w:pPr>
      <w:r>
        <w:rPr>
          <w:rFonts w:ascii="Noto Sans Mono CJK KR" w:hAnsi="Noto Sans Mono CJK KR" w:eastAsia="Noto Sans Mono CJK KR"/>
          <w:sz w:val="16"/>
        </w:rPr>
        <w:t xml:space="preserve">        name: String,</w:t>
      </w:r>
    </w:p>
    <w:p>
      <w:pPr>
        <w:pStyle w:val="CodeBlock"/>
      </w:pPr>
      <w:r>
        <w:rPr>
          <w:rFonts w:ascii="Noto Sans Mono CJK KR" w:hAnsi="Noto Sans Mono CJK KR" w:eastAsia="Noto Sans Mono CJK KR"/>
          <w:sz w:val="16"/>
        </w:rPr>
        <w:t xml:space="preserve">        request: ConfigRequest,</w:t>
      </w:r>
    </w:p>
    <w:p>
      <w:pPr>
        <w:pStyle w:val="CodeBlock"/>
      </w:pPr>
      <w:r>
        <w:rPr>
          <w:rFonts w:ascii="Noto Sans Mono CJK KR" w:hAnsi="Noto Sans Mono CJK KR" w:eastAsia="Noto Sans Mono CJK KR"/>
          <w:sz w:val="16"/>
        </w:rPr>
        <w:t xml:space="preserve">    ): ConfigMutationPlan {</w:t>
      </w:r>
    </w:p>
    <w:p>
      <w:pPr>
        <w:pStyle w:val="CodeBlock"/>
      </w:pPr>
      <w:r>
        <w:rPr>
          <w:rFonts w:ascii="Noto Sans Mono CJK KR" w:hAnsi="Noto Sans Mono CJK KR" w:eastAsia="Noto Sans Mono CJK KR"/>
          <w:sz w:val="16"/>
        </w:rPr>
        <w:t xml:space="preserve">        return when (name) {</w:t>
      </w:r>
    </w:p>
    <w:p>
      <w:pPr>
        <w:pStyle w:val="CodeBlock"/>
      </w:pPr>
      <w:r>
        <w:rPr>
          <w:rFonts w:ascii="Noto Sans Mono CJK KR" w:hAnsi="Noto Sans Mono CJK KR" w:eastAsia="Noto Sans Mono CJK KR"/>
          <w:sz w:val="16"/>
        </w:rPr>
        <w:t xml:space="preserve">            "dbrate" -&gt; planDbRateUpdate(current, name, request)</w:t>
      </w:r>
    </w:p>
    <w:p>
      <w:pPr>
        <w:pStyle w:val="CodeBlock"/>
      </w:pPr>
      <w:r>
        <w:rPr>
          <w:rFonts w:ascii="Noto Sans Mono CJK KR" w:hAnsi="Noto Sans Mono CJK KR" w:eastAsia="Noto Sans Mono CJK KR"/>
          <w:sz w:val="16"/>
        </w:rPr>
        <w:t xml:space="preserve">            "sendrate" -&gt; planSendRateUpdate(current, name, request)</w:t>
      </w:r>
    </w:p>
    <w:p>
      <w:pPr>
        <w:pStyle w:val="CodeBlock"/>
      </w:pPr>
      <w:r>
        <w:rPr>
          <w:rFonts w:ascii="Noto Sans Mono CJK KR" w:hAnsi="Noto Sans Mono CJK KR" w:eastAsia="Noto Sans Mono CJK KR"/>
          <w:sz w:val="16"/>
        </w:rPr>
        <w:t xml:space="preserve">            "botport" -&gt; planBotPortUpdate(current, name, request)</w:t>
      </w:r>
    </w:p>
    <w:p>
      <w:pPr>
        <w:pStyle w:val="CodeBlock"/>
      </w:pPr>
      <w:r>
        <w:rPr>
          <w:rFonts w:ascii="Noto Sans Mono CJK KR" w:hAnsi="Noto Sans Mono CJK KR" w:eastAsia="Noto Sans Mono CJK KR"/>
          <w:sz w:val="16"/>
        </w:rPr>
        <w:t xml:space="preserve">            "endpoint" -&gt; planEndpointUpdate(current, name, request)</w:t>
      </w:r>
    </w:p>
    <w:p>
      <w:pPr>
        <w:pStyle w:val="CodeBlock"/>
      </w:pPr>
      <w:r>
        <w:rPr>
          <w:rFonts w:ascii="Noto Sans Mono CJK KR" w:hAnsi="Noto Sans Mono CJK KR" w:eastAsia="Noto Sans Mono CJK KR"/>
          <w:sz w:val="16"/>
        </w:rPr>
        <w:t xml:space="preserve">            else -&gt; throw ApiRequestException("unknown config name: $name")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internal fun persistThenCommit(plan: ConfigMutationPlan): Boolean {</w:t>
      </w:r>
    </w:p>
    <w:p>
      <w:pPr>
        <w:pStyle w:val="CodeBlock"/>
      </w:pPr>
      <w:r>
        <w:rPr>
          <w:rFonts w:ascii="Noto Sans Mono CJK KR" w:hAnsi="Noto Sans Mono CJK KR" w:eastAsia="Noto Sans Mono CJK KR"/>
          <w:sz w:val="16"/>
        </w:rPr>
        <w:t xml:space="preserve">    val current = stateStore.current()</w:t>
      </w:r>
    </w:p>
    <w:p>
      <w:pPr>
        <w:pStyle w:val="CodeBlock"/>
      </w:pPr>
      <w:r>
        <w:rPr>
          <w:rFonts w:ascii="Noto Sans Mono CJK KR" w:hAnsi="Noto Sans Mono CJK KR" w:eastAsia="Noto Sans Mono CJK KR"/>
          <w:sz w:val="16"/>
        </w:rPr>
        <w:t xml:space="preserve">    val candidateRuntime =</w:t>
      </w:r>
    </w:p>
    <w:p>
      <w:pPr>
        <w:pStyle w:val="CodeBlock"/>
      </w:pPr>
      <w:r>
        <w:rPr>
          <w:rFonts w:ascii="Noto Sans Mono CJK KR" w:hAnsi="Noto Sans Mono CJK KR" w:eastAsia="Noto Sans Mono CJK KR"/>
          <w:sz w:val="16"/>
        </w:rPr>
        <w:t xml:space="preserve">        current.copy(</w:t>
      </w:r>
    </w:p>
    <w:p>
      <w:pPr>
        <w:pStyle w:val="CodeBlock"/>
      </w:pPr>
      <w:r>
        <w:rPr>
          <w:rFonts w:ascii="Noto Sans Mono CJK KR" w:hAnsi="Noto Sans Mono CJK KR" w:eastAsia="Noto Sans Mono CJK KR"/>
          <w:sz w:val="16"/>
        </w:rPr>
        <w:t xml:space="preserve">            snapshotUser = plan.candidateSnapshot,</w:t>
      </w:r>
    </w:p>
    <w:p>
      <w:pPr>
        <w:pStyle w:val="CodeBlock"/>
      </w:pPr>
      <w:r>
        <w:rPr>
          <w:rFonts w:ascii="Noto Sans Mono CJK KR" w:hAnsi="Noto Sans Mono CJK KR" w:eastAsia="Noto Sans Mono CJK KR"/>
          <w:sz w:val="16"/>
        </w:rPr>
        <w:t xml:space="preserve">            appliedUser =</w:t>
      </w:r>
    </w:p>
    <w:p>
      <w:pPr>
        <w:pStyle w:val="CodeBlock"/>
      </w:pPr>
      <w:r>
        <w:rPr>
          <w:rFonts w:ascii="Noto Sans Mono CJK KR" w:hAnsi="Noto Sans Mono CJK KR" w:eastAsia="Noto Sans Mono CJK KR"/>
          <w:sz w:val="16"/>
        </w:rPr>
        <w:t xml:space="preserve">                if (plan.applyImmediately) {</w:t>
      </w:r>
    </w:p>
    <w:p>
      <w:pPr>
        <w:pStyle w:val="CodeBlock"/>
      </w:pPr>
      <w:r>
        <w:rPr>
          <w:rFonts w:ascii="Noto Sans Mono CJK KR" w:hAnsi="Noto Sans Mono CJK KR" w:eastAsia="Noto Sans Mono CJK KR"/>
          <w:sz w:val="16"/>
        </w:rPr>
        <w:t xml:space="preserve">                    plan.candidateSnapshot</w:t>
      </w:r>
    </w:p>
    <w:p>
      <w:pPr>
        <w:pStyle w:val="CodeBlock"/>
      </w:pPr>
      <w:r>
        <w:rPr>
          <w:rFonts w:ascii="Noto Sans Mono CJK KR" w:hAnsi="Noto Sans Mono CJK KR" w:eastAsia="Noto Sans Mono CJK KR"/>
          <w:sz w:val="16"/>
        </w:rPr>
        <w:t xml:space="preserve">                } else {</w:t>
      </w:r>
    </w:p>
    <w:p>
      <w:pPr>
        <w:pStyle w:val="CodeBlock"/>
      </w:pPr>
      <w:r>
        <w:rPr>
          <w:rFonts w:ascii="Noto Sans Mono CJK KR" w:hAnsi="Noto Sans Mono CJK KR" w:eastAsia="Noto Sans Mono CJK KR"/>
          <w:sz w:val="16"/>
        </w:rPr>
        <w:t xml:space="preserve">                    current.appliedUser</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isDirty = true,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if (!persistence.save(candidateRuntime.snapshotUser)) {</w:t>
      </w:r>
    </w:p>
    <w:p>
      <w:pPr>
        <w:pStyle w:val="CodeBlock"/>
      </w:pPr>
      <w:r>
        <w:rPr>
          <w:rFonts w:ascii="Noto Sans Mono CJK KR" w:hAnsi="Noto Sans Mono CJK KR" w:eastAsia="Noto Sans Mono CJK KR"/>
          <w:sz w:val="16"/>
        </w:rPr>
        <w:t xml:space="preserve">        return false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stateStore.replace(candidateRuntime.copy(isDirty = false))</w:t>
      </w:r>
    </w:p>
    <w:p>
      <w:pPr>
        <w:pStyle w:val="CodeBlock"/>
      </w:pPr>
      <w:r>
        <w:rPr>
          <w:rFonts w:ascii="Noto Sans Mono CJK KR" w:hAnsi="Noto Sans Mono CJK KR" w:eastAsia="Noto Sans Mono CJK KR"/>
          <w:sz w:val="16"/>
        </w:rPr>
        <w:t xml:space="preserve">    return true</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persistence save 실패 fake를 주입해 runtime state 불변 확인</w:t>
      </w:r>
    </w:p>
    <w:p>
      <w:pPr>
        <w:pStyle w:val="ListBullet"/>
      </w:pPr>
      <w:r>
        <w:t xml:space="preserve">☐ </w:t>
      </w:r>
      <w:r>
        <w:t>`dbrate`처럼 즉시 적용 설정의 성공/실패 테스트</w:t>
      </w:r>
    </w:p>
    <w:p>
      <w:pPr>
        <w:pStyle w:val="ListBullet"/>
      </w:pPr>
      <w:r>
        <w:t xml:space="preserve">☐ </w:t>
      </w:r>
      <w:r>
        <w:t>`botport`처럼 재시작 필요 설정의 성공/실패 테스트</w:t>
      </w:r>
    </w:p>
    <w:p>
      <w:pPr>
        <w:pStyle w:val="ListBullet"/>
      </w:pPr>
      <w:r>
        <w:t xml:space="preserve">☐ </w:t>
      </w:r>
      <w:r>
        <w:t>동시 설정 변경 요청에서 상태가 꼬이지 않는지 테스트</w:t>
      </w:r>
    </w:p>
    <w:p>
      <w:pPr>
        <w:pStyle w:val="ListBullet"/>
      </w:pPr>
      <w:r>
        <w:t xml:space="preserve">☐ </w:t>
      </w:r>
      <w:r>
        <w:t>실패 응답 후 `/config` 조회 결과가 기존 값인지 확인</w:t>
      </w:r>
    </w:p>
    <w:p>
      <w:pPr>
        <w:pStyle w:val="Heading2"/>
      </w:pPr>
      <w:r>
        <w:t>문서화 반영</w:t>
      </w:r>
    </w:p>
    <w:p>
      <w:r>
        <w:t>API 문서에 설정 변경 순서를 명시합니다. 특히 “저장 실패 시 effective runtime config는 기존 값으로 유지된다”는 계약을 써야 합니다. 응답의 `applied`, `requiresRestart`, `persisted` 의미도 함께 문서화합니다.</w:t>
      </w:r>
    </w:p>
    <w:p>
      <w:pPr>
        <w:pStyle w:val="Heading2"/>
      </w:pPr>
      <w:r>
        <w:t>완료 기준</w:t>
      </w:r>
    </w:p>
    <w:p>
      <w:pPr>
        <w:pStyle w:val="ListBullet"/>
      </w:pPr>
      <w:r>
        <w:t>설정 저장 실패 시 `snapshotUser`와 `appliedUser`가 변경되지 않는다.</w:t>
      </w:r>
    </w:p>
    <w:p>
      <w:pPr>
        <w:pStyle w:val="ListBullet"/>
      </w:pPr>
      <w:r>
        <w:t>성공한 설정만 런타임에 반영된다.</w:t>
      </w:r>
    </w:p>
    <w:p>
      <w:pPr>
        <w:pStyle w:val="ListBullet"/>
      </w:pPr>
      <w:r>
        <w:t>API 응답과 실제 상태가 일치한다.</w:t>
      </w:r>
    </w:p>
    <w:p>
      <w:pPr>
        <w:pStyle w:val="Heading2"/>
      </w:pPr>
      <w:r>
        <w:t>주의할 리스크</w:t>
      </w:r>
    </w:p>
    <w:p>
      <w:pPr>
        <w:pStyle w:val="ListBullet"/>
      </w:pPr>
      <w:r>
        <w:t>기존 테스트가 setter side effect를 전제로 작성되어 있으면 수정이 필요합니다.</w:t>
      </w:r>
    </w:p>
    <w:p>
      <w:pPr>
        <w:pStyle w:val="ListBullet"/>
      </w:pPr>
      <w:r>
        <w:t>ConfigPolicy가 커지므로 plan 생성과 validation 책임을 명확히 나눠야 합니다.</w:t>
      </w:r>
    </w:p>
    <w:p>
      <w:pPr>
        <w:pStyle w:val="Heading1"/>
      </w:pPr>
      <w:r>
        <w:t>STEP 04. config 파일 로드 validation 강화</w:t>
      </w:r>
    </w:p>
    <w:p>
      <w:r>
        <w:rPr>
          <w:b/>
        </w:rPr>
        <w:t xml:space="preserve">우선순위: </w:t>
      </w:r>
      <w:r>
        <w:t>P0</w:t>
      </w:r>
    </w:p>
    <w:p>
      <w:pPr>
        <w:pStyle w:val="Heading2"/>
      </w:pPr>
      <w:r>
        <w:t>목적</w:t>
      </w:r>
    </w:p>
    <w:p>
      <w:r>
        <w:t>API를 거치지 않고 파일에 직접 들어온 설정값은 일부만 검증됩니다. webhook URL, route, secret 공백/제어문자 검증을 파일 로드 경로에도 적용해야 합니다.</w:t>
      </w:r>
    </w:p>
    <w:p>
      <w:pPr>
        <w:pStyle w:val="Heading2"/>
      </w:pPr>
      <w:r>
        <w:t>대상 파일</w:t>
      </w:r>
    </w:p>
    <w:p>
      <w:pPr>
        <w:pStyle w:val="ListBullet"/>
      </w:pPr>
      <w:r>
        <w:t>`app/src/main/java/party/qwer/iris/config/ConfigPolicy.kt`</w:t>
      </w:r>
    </w:p>
    <w:p>
      <w:pPr>
        <w:pStyle w:val="ListBullet"/>
      </w:pPr>
      <w:r>
        <w:t>`app/src/main/java/party/qwer/iris/ConfigPersistence.kt`</w:t>
      </w:r>
    </w:p>
    <w:p>
      <w:pPr>
        <w:pStyle w:val="ListBullet"/>
      </w:pPr>
      <w:r>
        <w:t>`app/src/main/java/party/qwer/iris/UserConfigState.kt`</w:t>
      </w:r>
    </w:p>
    <w:p>
      <w:pPr>
        <w:pStyle w:val="Heading2"/>
      </w:pPr>
      <w:r>
        <w:t>확인된 위치</w:t>
      </w:r>
    </w:p>
    <w:p>
      <w:pPr>
        <w:pStyle w:val="ListBullet"/>
      </w:pPr>
      <w:r>
        <w:t>ConfigPolicy.kt:132 — validate(state)</w:t>
      </w:r>
    </w:p>
    <w:p>
      <w:pPr>
        <w:pStyle w:val="ListBullet"/>
      </w:pPr>
      <w:r>
        <w:t>ConfigPolicy.kt:153 — validateWebhookEndpoint(endpoint)</w:t>
      </w:r>
    </w:p>
    <w:p>
      <w:pPr>
        <w:pStyle w:val="Heading2"/>
      </w:pPr>
      <w:r>
        <w:t>현재 문제</w:t>
      </w:r>
    </w:p>
    <w:p>
      <w:r>
        <w:t>현재 `ConfigPolicy.validate(state)`는 field policy 몇 개만 검사합니다. 포트, polling rate, message send rate, jitter 같은 수치 설정은 검증되지만, `endpoint`, `webhooks`, route prefix, secret/token 형태는 파일 로드 경로에서 충분히 검증되지 않을 수 있습니다.</w:t>
      </w:r>
    </w:p>
    <w:p>
      <w:r>
        <w:t>API를 통해 설정을 바꿀 때는 endpoint validation을 타더라도, 사용자가 config 파일을 직접 수정하거나 배포 자동화가 파일을 생성하는 경우에는 잘못된 URL이나 route가 그대로 들어올 수 있습니다.</w:t>
      </w:r>
    </w:p>
    <w:p>
      <w:pPr>
        <w:pStyle w:val="Heading2"/>
      </w:pPr>
      <w:r>
        <w:t>수정 방향</w:t>
      </w:r>
    </w:p>
    <w:p>
      <w:r>
        <w:t>모든 설정 진입점에서 같은 validation 기준을 쓰도록 만듭니다. API 요청 검증과 파일 로드 검증이 갈라지면 운영 장애가 반복됩니다. `ConfigPolicy.validate(state)`를 전체 상태 검증 함수로 확장합니다.</w:t>
      </w:r>
    </w:p>
    <w:p>
      <w:pPr>
        <w:pStyle w:val="Heading2"/>
      </w:pPr>
      <w:r>
        <w:t>구현 절차</w:t>
      </w:r>
    </w:p>
    <w:p>
      <w:pPr>
        <w:pStyle w:val="ListBullet"/>
      </w:pPr>
      <w:r>
        <w:t xml:space="preserve">☐ </w:t>
      </w:r>
      <w:r>
        <w:t>`endpoint`가 비어 있지 않다면 URL 형식을 검증합니다.</w:t>
      </w:r>
    </w:p>
    <w:p>
      <w:pPr>
        <w:pStyle w:val="ListBullet"/>
      </w:pPr>
      <w:r>
        <w:t xml:space="preserve">☐ </w:t>
      </w:r>
      <w:r>
        <w:t>`webhooks` map의 key는 canonical route로 정규화한 뒤 route 규칙을 검사합니다.</w:t>
      </w:r>
    </w:p>
    <w:p>
      <w:pPr>
        <w:pStyle w:val="ListBullet"/>
      </w:pPr>
      <w:r>
        <w:t xml:space="preserve">☐ </w:t>
      </w:r>
      <w:r>
        <w:t>`webhooks` map의 value는 endpoint URL 형식을 검사합니다.</w:t>
      </w:r>
    </w:p>
    <w:p>
      <w:pPr>
        <w:pStyle w:val="ListBullet"/>
      </w:pPr>
      <w:r>
        <w:t xml:space="preserve">☐ </w:t>
      </w:r>
      <w:r>
        <w:t>`commandRoutePrefixes`, `imageMessageTypeRoutes`의 route와 prefix를 검사합니다.</w:t>
      </w:r>
    </w:p>
    <w:p>
      <w:pPr>
        <w:pStyle w:val="ListBullet"/>
      </w:pPr>
      <w:r>
        <w:t xml:space="preserve">☐ </w:t>
      </w:r>
      <w:r>
        <w:t>secret/token 값은 앞뒤 공백과 제어문자를 금지합니다.</w:t>
      </w:r>
    </w:p>
    <w:p>
      <w:pPr>
        <w:pStyle w:val="ListBullet"/>
      </w:pPr>
      <w:r>
        <w:t xml:space="preserve">☐ </w:t>
      </w:r>
      <w:r>
        <w:t>빈 route를 default route로 볼지, 잘못된 route로 볼지 정책을 확정합니다.</w:t>
      </w:r>
    </w:p>
    <w:p>
      <w:pPr>
        <w:pStyle w:val="Heading2"/>
      </w:pPr>
      <w:r>
        <w:t>코드 레벨 변경안</w:t>
      </w:r>
    </w:p>
    <w:p>
      <w:pPr>
        <w:pStyle w:val="CodeBlock"/>
      </w:pPr>
      <w:r>
        <w:rPr>
          <w:rFonts w:ascii="Noto Sans Mono CJK KR" w:hAnsi="Noto Sans Mono CJK KR" w:eastAsia="Noto Sans Mono CJK KR"/>
          <w:sz w:val="16"/>
        </w:rPr>
        <w:t>fun validate(state: UserConfigState): List&lt;ConfigValidationError&gt; =</w:t>
      </w:r>
    </w:p>
    <w:p>
      <w:pPr>
        <w:pStyle w:val="CodeBlock"/>
      </w:pPr>
      <w:r>
        <w:rPr>
          <w:rFonts w:ascii="Noto Sans Mono CJK KR" w:hAnsi="Noto Sans Mono CJK KR" w:eastAsia="Noto Sans Mono CJK KR"/>
          <w:sz w:val="16"/>
        </w:rPr>
        <w:t xml:space="preserve">    buildList {</w:t>
      </w:r>
    </w:p>
    <w:p>
      <w:pPr>
        <w:pStyle w:val="CodeBlock"/>
      </w:pPr>
      <w:r>
        <w:rPr>
          <w:rFonts w:ascii="Noto Sans Mono CJK KR" w:hAnsi="Noto Sans Mono CJK KR" w:eastAsia="Noto Sans Mono CJK KR"/>
          <w:sz w:val="16"/>
        </w:rPr>
        <w:t xml:space="preserve">        fieldPolicies.mapNotNullTo(this) { policy -&gt;</w:t>
      </w:r>
    </w:p>
    <w:p>
      <w:pPr>
        <w:pStyle w:val="CodeBlock"/>
      </w:pPr>
      <w:r>
        <w:rPr>
          <w:rFonts w:ascii="Noto Sans Mono CJK KR" w:hAnsi="Noto Sans Mono CJK KR" w:eastAsia="Noto Sans Mono CJK KR"/>
          <w:sz w:val="16"/>
        </w:rPr>
        <w:t xml:space="preserve">            policy.validate(state)?.let { ConfigValidationError(policy.field, it)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validateWebhookEndpoint(state.endpoint.trim())?.let { message -&gt;</w:t>
      </w:r>
    </w:p>
    <w:p>
      <w:pPr>
        <w:pStyle w:val="CodeBlock"/>
      </w:pPr>
      <w:r>
        <w:rPr>
          <w:rFonts w:ascii="Noto Sans Mono CJK KR" w:hAnsi="Noto Sans Mono CJK KR" w:eastAsia="Noto Sans Mono CJK KR"/>
          <w:sz w:val="16"/>
        </w:rPr>
        <w:t xml:space="preserve">            add(ConfigValidationError(ConfigField.ROUTING_POLICY, "endpoint: $message"))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state.webhooks.forEach { (route, endpoint) -&gt;</w:t>
      </w:r>
    </w:p>
    <w:p>
      <w:pPr>
        <w:pStyle w:val="CodeBlock"/>
      </w:pPr>
      <w:r>
        <w:rPr>
          <w:rFonts w:ascii="Noto Sans Mono CJK KR" w:hAnsi="Noto Sans Mono CJK KR" w:eastAsia="Noto Sans Mono CJK KR"/>
          <w:sz w:val="16"/>
        </w:rPr>
        <w:t xml:space="preserve">            val normalizedRoute = canonicalWebhookRoute(route)</w:t>
      </w:r>
    </w:p>
    <w:p>
      <w:pPr>
        <w:pStyle w:val="CodeBlock"/>
      </w:pPr>
      <w:r>
        <w:rPr>
          <w:rFonts w:ascii="Noto Sans Mono CJK KR" w:hAnsi="Noto Sans Mono CJK KR" w:eastAsia="Noto Sans Mono CJK KR"/>
          <w:sz w:val="16"/>
        </w:rPr>
        <w:t xml:space="preserve">            validateWebhookRoute(normalizedRoute)?.let { message -&gt;</w:t>
      </w:r>
    </w:p>
    <w:p>
      <w:pPr>
        <w:pStyle w:val="CodeBlock"/>
      </w:pPr>
      <w:r>
        <w:rPr>
          <w:rFonts w:ascii="Noto Sans Mono CJK KR" w:hAnsi="Noto Sans Mono CJK KR" w:eastAsia="Noto Sans Mono CJK KR"/>
          <w:sz w:val="16"/>
        </w:rPr>
        <w:t xml:space="preserve">                add(ConfigValidationError(ConfigField.ROUTING_POLICY, "webhooks.$route: $message"))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validateWebhookEndpoint(endpoint.trim())?.let { message -&gt;</w:t>
      </w:r>
    </w:p>
    <w:p>
      <w:pPr>
        <w:pStyle w:val="CodeBlock"/>
      </w:pPr>
      <w:r>
        <w:rPr>
          <w:rFonts w:ascii="Noto Sans Mono CJK KR" w:hAnsi="Noto Sans Mono CJK KR" w:eastAsia="Noto Sans Mono CJK KR"/>
          <w:sz w:val="16"/>
        </w:rPr>
        <w:t xml:space="preserve">                add(ConfigValidationError(ConfigField.ROUTING_POLICY, "webhooks.$route: $message"))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validateSecret("inboundSigningSecret", state.inboundSigningSecret)?.let {</w:t>
      </w:r>
    </w:p>
    <w:p>
      <w:pPr>
        <w:pStyle w:val="CodeBlock"/>
      </w:pPr>
      <w:r>
        <w:rPr>
          <w:rFonts w:ascii="Noto Sans Mono CJK KR" w:hAnsi="Noto Sans Mono CJK KR" w:eastAsia="Noto Sans Mono CJK KR"/>
          <w:sz w:val="16"/>
        </w:rPr>
        <w:t xml:space="preserve">            add(ConfigValidationError(ConfigField.INBOUND_SIGNING_SECRET, it))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private fun validateSecret(name: String, value: String): String? {</w:t>
      </w:r>
    </w:p>
    <w:p>
      <w:pPr>
        <w:pStyle w:val="CodeBlock"/>
      </w:pPr>
      <w:r>
        <w:rPr>
          <w:rFonts w:ascii="Noto Sans Mono CJK KR" w:hAnsi="Noto Sans Mono CJK KR" w:eastAsia="Noto Sans Mono CJK KR"/>
          <w:sz w:val="16"/>
        </w:rPr>
        <w:t xml:space="preserve">    if (value.isEmpty()) return null</w:t>
      </w:r>
    </w:p>
    <w:p>
      <w:pPr>
        <w:pStyle w:val="CodeBlock"/>
      </w:pPr>
      <w:r>
        <w:rPr>
          <w:rFonts w:ascii="Noto Sans Mono CJK KR" w:hAnsi="Noto Sans Mono CJK KR" w:eastAsia="Noto Sans Mono CJK KR"/>
          <w:sz w:val="16"/>
        </w:rPr>
        <w:t xml:space="preserve">    if (value != value.trim()) return "$name must not have leading or trailing whitespace"</w:t>
      </w:r>
    </w:p>
    <w:p>
      <w:pPr>
        <w:pStyle w:val="CodeBlock"/>
      </w:pPr>
      <w:r>
        <w:rPr>
          <w:rFonts w:ascii="Noto Sans Mono CJK KR" w:hAnsi="Noto Sans Mono CJK KR" w:eastAsia="Noto Sans Mono CJK KR"/>
          <w:sz w:val="16"/>
        </w:rPr>
        <w:t xml:space="preserve">    if (value.any { it.isISOControl() }) return "$name must not contain control characters"</w:t>
      </w:r>
    </w:p>
    <w:p>
      <w:pPr>
        <w:pStyle w:val="CodeBlock"/>
      </w:pPr>
      <w:r>
        <w:rPr>
          <w:rFonts w:ascii="Noto Sans Mono CJK KR" w:hAnsi="Noto Sans Mono CJK KR" w:eastAsia="Noto Sans Mono CJK KR"/>
          <w:sz w:val="16"/>
        </w:rPr>
        <w:t xml:space="preserve">    return null</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config 파일에 `ftp://...` endpoint를 넣고 load 실패 확인</w:t>
      </w:r>
    </w:p>
    <w:p>
      <w:pPr>
        <w:pStyle w:val="ListBullet"/>
      </w:pPr>
      <w:r>
        <w:t xml:space="preserve">☐ </w:t>
      </w:r>
      <w:r>
        <w:t>config 파일에 공백 포함 route를 넣고 load 실패 확인</w:t>
      </w:r>
    </w:p>
    <w:p>
      <w:pPr>
        <w:pStyle w:val="ListBullet"/>
      </w:pPr>
      <w:r>
        <w:t xml:space="preserve">☐ </w:t>
      </w:r>
      <w:r>
        <w:t>secret 앞뒤 공백이 있는 파일을 load했을 때 명확히 거부되는지 확인</w:t>
      </w:r>
    </w:p>
    <w:p>
      <w:pPr>
        <w:pStyle w:val="ListBullet"/>
      </w:pPr>
      <w:r>
        <w:t xml:space="preserve">☐ </w:t>
      </w:r>
      <w:r>
        <w:t>API 경로와 파일 로드 경로가 같은 validation error를 내는지 확인</w:t>
      </w:r>
    </w:p>
    <w:p>
      <w:pPr>
        <w:pStyle w:val="Heading2"/>
      </w:pPr>
      <w:r>
        <w:t>문서화 반영</w:t>
      </w:r>
    </w:p>
    <w:p>
      <w:r>
        <w:t>README에 config 파일 검증 항목을 적습니다. route 이름 규칙, URL 정책, secret/token 공백 금지 규칙을 문서화합니다.</w:t>
      </w:r>
    </w:p>
    <w:p>
      <w:pPr>
        <w:pStyle w:val="Heading2"/>
      </w:pPr>
      <w:r>
        <w:t>완료 기준</w:t>
      </w:r>
    </w:p>
    <w:p>
      <w:pPr>
        <w:pStyle w:val="ListBullet"/>
      </w:pPr>
      <w:r>
        <w:t>파일로 직접 들어온 잘못된 설정도 서버 시작 또는 load 시점에 명확히 거부된다.</w:t>
      </w:r>
    </w:p>
    <w:p>
      <w:pPr>
        <w:pStyle w:val="ListBullet"/>
      </w:pPr>
      <w:r>
        <w:t>API 경로와 파일 로드 경로의 validation 기준이 같아진다.</w:t>
      </w:r>
    </w:p>
    <w:p>
      <w:pPr>
        <w:pStyle w:val="Heading2"/>
      </w:pPr>
      <w:r>
        <w:t>주의할 리스크</w:t>
      </w:r>
    </w:p>
    <w:p>
      <w:pPr>
        <w:pStyle w:val="ListBullet"/>
      </w:pPr>
      <w:r>
        <w:t>기존 운영 config에 앞뒤 공백이 숨어 있으면 업데이트 후 시작 실패가 날 수 있습니다.</w:t>
      </w:r>
    </w:p>
    <w:p>
      <w:pPr>
        <w:pStyle w:val="ListBullet"/>
      </w:pPr>
      <w:r>
        <w:t>route 빈 문자열 정책을 바꾸면 기존 default route 표현과 충돌할 수 있습니다.</w:t>
      </w:r>
    </w:p>
    <w:p>
      <w:pPr>
        <w:pStyle w:val="Heading1"/>
      </w:pPr>
      <w:r>
        <w:t>STEP 05. shell quoting 및 명령 주입 방어</w:t>
      </w:r>
    </w:p>
    <w:p>
      <w:r>
        <w:rPr>
          <w:b/>
        </w:rPr>
        <w:t xml:space="preserve">우선순위: </w:t>
      </w:r>
      <w:r>
        <w:t>P0</w:t>
      </w:r>
    </w:p>
    <w:p>
      <w:pPr>
        <w:pStyle w:val="Heading2"/>
      </w:pPr>
      <w:r>
        <w:t>목적</w:t>
      </w:r>
    </w:p>
    <w:p>
      <w:r>
        <w:t>`iris_control`, zygisk 스크립트, Rust daemon에서 경로와 token이 shell command에 안전하게 quote되지 않습니다. 특수문자 포함 값이 명령을 깨거나 주입으로 이어질 수 있습니다.</w:t>
      </w:r>
    </w:p>
    <w:p>
      <w:pPr>
        <w:pStyle w:val="Heading2"/>
      </w:pPr>
      <w:r>
        <w:t>대상 파일</w:t>
      </w:r>
    </w:p>
    <w:p>
      <w:pPr>
        <w:pStyle w:val="ListBullet"/>
      </w:pPr>
      <w:r>
        <w:t>`iris_control`</w:t>
      </w:r>
    </w:p>
    <w:p>
      <w:pPr>
        <w:pStyle w:val="ListBullet"/>
      </w:pPr>
      <w:r>
        <w:t>`scripts/zygisk_next_bootstrap.sh`</w:t>
      </w:r>
    </w:p>
    <w:p>
      <w:pPr>
        <w:pStyle w:val="ListBullet"/>
      </w:pPr>
      <w:r>
        <w:t>`scripts/zygisk_next_watchdog.sh`</w:t>
      </w:r>
    </w:p>
    <w:p>
      <w:pPr>
        <w:pStyle w:val="ListBullet"/>
      </w:pPr>
      <w:r>
        <w:t>`tools/iris-daemon/src/config_sync.rs`</w:t>
      </w:r>
    </w:p>
    <w:p>
      <w:pPr>
        <w:pStyle w:val="ListBullet"/>
      </w:pPr>
      <w:r>
        <w:t>`tools/iris-daemon/src/launch_spec.rs`</w:t>
      </w:r>
    </w:p>
    <w:p>
      <w:pPr>
        <w:pStyle w:val="Heading2"/>
      </w:pPr>
      <w:r>
        <w:t>확인된 위치</w:t>
      </w:r>
    </w:p>
    <w:p>
      <w:pPr>
        <w:pStyle w:val="ListBullet"/>
      </w:pPr>
      <w:r>
        <w:t>iris_control:133 — cat '$IRIS_CONFIG_PATH'</w:t>
      </w:r>
    </w:p>
    <w:p>
      <w:pPr>
        <w:pStyle w:val="ListBullet"/>
      </w:pPr>
      <w:r>
        <w:t>iris_control:186 — build_remote_runtime_command()</w:t>
      </w:r>
    </w:p>
    <w:p>
      <w:pPr>
        <w:pStyle w:val="ListBullet"/>
      </w:pPr>
      <w:r>
        <w:t>iris_control:204 — su root sh -c '$remote_command'</w:t>
      </w:r>
    </w:p>
    <w:p>
      <w:pPr>
        <w:pStyle w:val="ListBullet"/>
      </w:pPr>
      <w:r>
        <w:t>zygisk_next_bootstrap.sh:72 — run_root_shell()</w:t>
      </w:r>
    </w:p>
    <w:p>
      <w:pPr>
        <w:pStyle w:val="ListBullet"/>
      </w:pPr>
      <w:r>
        <w:t>zygisk_next_bootstrap.sh:140 — chmod 0777</w:t>
      </w:r>
    </w:p>
    <w:p>
      <w:pPr>
        <w:pStyle w:val="ListBullet"/>
      </w:pPr>
      <w:r>
        <w:t>zygisk_next_watchdog.sh:5 — hardcoded bootstrap path</w:t>
      </w:r>
    </w:p>
    <w:p>
      <w:pPr>
        <w:pStyle w:val="ListBullet"/>
      </w:pPr>
      <w:r>
        <w:t>config_sync.rs:93 — cat {}</w:t>
      </w:r>
    </w:p>
    <w:p>
      <w:pPr>
        <w:pStyle w:val="ListBullet"/>
      </w:pPr>
      <w:r>
        <w:t>config_sync.rs:164 — build_device_sha256_command()</w:t>
      </w:r>
    </w:p>
    <w:p>
      <w:pPr>
        <w:pStyle w:val="Heading2"/>
      </w:pPr>
      <w:r>
        <w:t>현재 문제</w:t>
      </w:r>
    </w:p>
    <w:p>
      <w:r>
        <w:t>스크립트는 환경변수와 경로를 shell command 문자열 안에 직접 삽입합니다. token, 경로, URL에 작은따옴표, 공백, `$()`, 백틱, 줄바꿈이 들어가면 명령이 깨지거나 의도치 않은 명령이 실행될 수 있습니다.</w:t>
      </w:r>
    </w:p>
    <w:p>
      <w:r>
        <w:t>특히 token은 신뢰할 수 있는 값이라고 생각하기 쉽지만, 운영 환경에서는 secret store, CI 변수, 수동 입력 등을 통해 들어옵니다. shell 경계에서는 모든 값을 의심해야 합니다.</w:t>
      </w:r>
    </w:p>
    <w:p>
      <w:pPr>
        <w:pStyle w:val="Heading2"/>
      </w:pPr>
      <w:r>
        <w:t>수정 방향</w:t>
      </w:r>
    </w:p>
    <w:p>
      <w:r>
        <w:t>모든 shell command 조립 지점에 안전한 quoting 함수를 적용합니다. 더 좋은 방향은 token을 명령줄에 직접 싣지 않고 권한 제한된 env 파일로 전달하는 것입니다.</w:t>
      </w:r>
    </w:p>
    <w:p>
      <w:r>
        <w:t>Bash 쪽은 `sh_quote()`를 공통으로 두고, Rust 쪽은 이미 있는 `shell_quote()`를 모든 inner command의 변수에도 적용합니다. 바깥 shell만 quote하고 inner script에 raw path를 넣는 실수도 막아야 합니다.</w:t>
      </w:r>
    </w:p>
    <w:p>
      <w:pPr>
        <w:pStyle w:val="Heading2"/>
      </w:pPr>
      <w:r>
        <w:t>구현 절차</w:t>
      </w:r>
    </w:p>
    <w:p>
      <w:pPr>
        <w:pStyle w:val="ListBullet"/>
      </w:pPr>
      <w:r>
        <w:t xml:space="preserve">☐ </w:t>
      </w:r>
      <w:r>
        <w:t>`iris_control`에 `sh_quote()`와 `env_assign()`를 추가합니다.</w:t>
      </w:r>
    </w:p>
    <w:p>
      <w:pPr>
        <w:pStyle w:val="ListBullet"/>
      </w:pPr>
      <w:r>
        <w:t xml:space="preserve">☐ </w:t>
      </w:r>
      <w:r>
        <w:t>`build_remote_runtime_command()`에서 모든 env 값을 quote합니다.</w:t>
      </w:r>
    </w:p>
    <w:p>
      <w:pPr>
        <w:pStyle w:val="ListBullet"/>
      </w:pPr>
      <w:r>
        <w:t xml:space="preserve">☐ </w:t>
      </w:r>
      <w:r>
        <w:t>`su root sh -c '$remote_command'` 형태를 제거하고 `su root sh -c $(sh_quote "$remote_command")`로 바꿉니다.</w:t>
      </w:r>
    </w:p>
    <w:p>
      <w:pPr>
        <w:pStyle w:val="ListBullet"/>
      </w:pPr>
      <w:r>
        <w:t xml:space="preserve">☐ </w:t>
      </w:r>
      <w:r>
        <w:t>`get_iris_http_port()`의 config path도 quote합니다.</w:t>
      </w:r>
    </w:p>
    <w:p>
      <w:pPr>
        <w:pStyle w:val="ListBullet"/>
      </w:pPr>
      <w:r>
        <w:t xml:space="preserve">☐ </w:t>
      </w:r>
      <w:r>
        <w:t>`zygisk_next_bootstrap.sh`의 `run_root_shell()`에도 `sh_quote()`를 적용합니다.</w:t>
      </w:r>
    </w:p>
    <w:p>
      <w:pPr>
        <w:pStyle w:val="ListBullet"/>
      </w:pPr>
      <w:r>
        <w:t xml:space="preserve">☐ </w:t>
      </w:r>
      <w:r>
        <w:t>`zygisk_next_watchdog.sh`의 bootstrap 기본 경로를 script-relative 경로로 바꿉니다.</w:t>
      </w:r>
    </w:p>
    <w:p>
      <w:pPr>
        <w:pStyle w:val="ListBullet"/>
      </w:pPr>
      <w:r>
        <w:t xml:space="preserve">☐ </w:t>
      </w:r>
      <w:r>
        <w:t>`chmod 0777`이 정말 필요한지 검토하고 가능하면 `0700`으로 낮춥니다.</w:t>
      </w:r>
    </w:p>
    <w:p>
      <w:pPr>
        <w:pStyle w:val="ListBullet"/>
      </w:pPr>
      <w:r>
        <w:t xml:space="preserve">☐ </w:t>
      </w:r>
      <w:r>
        <w:t>Rust `config_sync.rs`에서 `cat`, `sha256sum`, `chmod` 모두 path quote를 적용합니다.</w:t>
      </w:r>
    </w:p>
    <w:p>
      <w:pPr>
        <w:pStyle w:val="Heading2"/>
      </w:pPr>
      <w:r>
        <w:t>코드 레벨 변경안</w:t>
      </w:r>
    </w:p>
    <w:p>
      <w:pPr>
        <w:pStyle w:val="CodeBlock"/>
      </w:pPr>
      <w:r>
        <w:rPr>
          <w:rFonts w:ascii="Noto Sans Mono CJK KR" w:hAnsi="Noto Sans Mono CJK KR" w:eastAsia="Noto Sans Mono CJK KR"/>
          <w:sz w:val="16"/>
        </w:rPr>
        <w:t>sh_quote() {</w:t>
      </w:r>
    </w:p>
    <w:p>
      <w:pPr>
        <w:pStyle w:val="CodeBlock"/>
      </w:pPr>
      <w:r>
        <w:rPr>
          <w:rFonts w:ascii="Noto Sans Mono CJK KR" w:hAnsi="Noto Sans Mono CJK KR" w:eastAsia="Noto Sans Mono CJK KR"/>
          <w:sz w:val="16"/>
        </w:rPr>
        <w:t xml:space="preserve">  printf "'%s'" "$(printf '%s' "$1" | sed "s/'/'\\\\''/g")"</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env_assign() {</w:t>
      </w:r>
    </w:p>
    <w:p>
      <w:pPr>
        <w:pStyle w:val="CodeBlock"/>
      </w:pPr>
      <w:r>
        <w:rPr>
          <w:rFonts w:ascii="Noto Sans Mono CJK KR" w:hAnsi="Noto Sans Mono CJK KR" w:eastAsia="Noto Sans Mono CJK KR"/>
          <w:sz w:val="16"/>
        </w:rPr>
        <w:t xml:space="preserve">  local name="$1"</w:t>
      </w:r>
    </w:p>
    <w:p>
      <w:pPr>
        <w:pStyle w:val="CodeBlock"/>
      </w:pPr>
      <w:r>
        <w:rPr>
          <w:rFonts w:ascii="Noto Sans Mono CJK KR" w:hAnsi="Noto Sans Mono CJK KR" w:eastAsia="Noto Sans Mono CJK KR"/>
          <w:sz w:val="16"/>
        </w:rPr>
        <w:t xml:space="preserve">  local value="$2"</w:t>
      </w:r>
    </w:p>
    <w:p>
      <w:pPr>
        <w:pStyle w:val="CodeBlock"/>
      </w:pPr>
      <w:r>
        <w:rPr>
          <w:rFonts w:ascii="Noto Sans Mono CJK KR" w:hAnsi="Noto Sans Mono CJK KR" w:eastAsia="Noto Sans Mono CJK KR"/>
          <w:sz w:val="16"/>
        </w:rPr>
        <w:t xml:space="preserve">  printf '%s=%s ' "$name" "$(sh_quote "$value")"</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build_remote_runtime_command() {</w:t>
      </w:r>
    </w:p>
    <w:p>
      <w:pPr>
        <w:pStyle w:val="CodeBlock"/>
      </w:pPr>
      <w:r>
        <w:rPr>
          <w:rFonts w:ascii="Noto Sans Mono CJK KR" w:hAnsi="Noto Sans Mono CJK KR" w:eastAsia="Noto Sans Mono CJK KR"/>
          <w:sz w:val="16"/>
        </w:rPr>
        <w:t xml:space="preserve">  local redirect_suffix="${1:-}"</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env_assign IRIS_CONFIG_PATH "$IRIS_CONFIG_PATH"</w:t>
      </w:r>
    </w:p>
    <w:p>
      <w:pPr>
        <w:pStyle w:val="CodeBlock"/>
      </w:pPr>
      <w:r>
        <w:rPr>
          <w:rFonts w:ascii="Noto Sans Mono CJK KR" w:hAnsi="Noto Sans Mono CJK KR" w:eastAsia="Noto Sans Mono CJK KR"/>
          <w:sz w:val="16"/>
        </w:rPr>
        <w:t xml:space="preserve">    env_assign IRIS_WEBHOOK_TOKEN "$IRIS_WEBHOOK_TOKEN"</w:t>
      </w:r>
    </w:p>
    <w:p>
      <w:pPr>
        <w:pStyle w:val="CodeBlock"/>
      </w:pPr>
      <w:r>
        <w:rPr>
          <w:rFonts w:ascii="Noto Sans Mono CJK KR" w:hAnsi="Noto Sans Mono CJK KR" w:eastAsia="Noto Sans Mono CJK KR"/>
          <w:sz w:val="16"/>
        </w:rPr>
        <w:t xml:space="preserve">    env_assign IRIS_BOT_TOKEN "$IRIS_BOT_TOKEN"</w:t>
      </w:r>
    </w:p>
    <w:p>
      <w:pPr>
        <w:pStyle w:val="CodeBlock"/>
      </w:pPr>
      <w:r>
        <w:rPr>
          <w:rFonts w:ascii="Noto Sans Mono CJK KR" w:hAnsi="Noto Sans Mono CJK KR" w:eastAsia="Noto Sans Mono CJK KR"/>
          <w:sz w:val="16"/>
        </w:rPr>
        <w:t xml:space="preserve">    env_assign IRIS_LOG_LEVEL "$IRIS_LOG_LEVEL"</w:t>
      </w:r>
    </w:p>
    <w:p>
      <w:pPr>
        <w:pStyle w:val="CodeBlock"/>
      </w:pPr>
      <w:r>
        <w:rPr>
          <w:rFonts w:ascii="Noto Sans Mono CJK KR" w:hAnsi="Noto Sans Mono CJK KR" w:eastAsia="Noto Sans Mono CJK KR"/>
          <w:sz w:val="16"/>
        </w:rPr>
        <w:t xml:space="preserve">    env_assign CLASSPATH "$IRIS_APK_PATH"</w:t>
      </w:r>
    </w:p>
    <w:p>
      <w:pPr>
        <w:pStyle w:val="CodeBlock"/>
      </w:pPr>
      <w:r>
        <w:rPr>
          <w:rFonts w:ascii="Noto Sans Mono CJK KR" w:hAnsi="Noto Sans Mono CJK KR" w:eastAsia="Noto Sans Mono CJK KR"/>
          <w:sz w:val="16"/>
        </w:rPr>
        <w:t xml:space="preserve">    printf 'exec app_process / party.qwer.iris.Main%s' "$redirect_suffix"</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remote_command="$(build_remote_runtime_command ' &gt; /dev/null 2&gt;&amp;1 &amp;')"</w:t>
      </w:r>
    </w:p>
    <w:p>
      <w:pPr>
        <w:pStyle w:val="CodeBlock"/>
      </w:pPr>
      <w:r>
        <w:rPr>
          <w:rFonts w:ascii="Noto Sans Mono CJK KR" w:hAnsi="Noto Sans Mono CJK KR" w:eastAsia="Noto Sans Mono CJK KR"/>
          <w:sz w:val="16"/>
        </w:rPr>
        <w:t>"${ADB_CMD[@]}" shell "su root sh -c $(sh_quote "$remote_command")"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let config_path = shell_quote(&amp;cfg.init.config_dest);</w:t>
      </w:r>
    </w:p>
    <w:p>
      <w:pPr>
        <w:pStyle w:val="CodeBlock"/>
      </w:pPr>
      <w:r>
        <w:rPr>
          <w:rFonts w:ascii="Noto Sans Mono CJK KR" w:hAnsi="Noto Sans Mono CJK KR" w:eastAsia="Noto Sans Mono CJK KR"/>
          <w:sz w:val="16"/>
        </w:rPr>
        <w:t>let device_config = match adb.shell(&amp;format!("cat {config_path}")).await {</w:t>
      </w:r>
    </w:p>
    <w:p>
      <w:pPr>
        <w:pStyle w:val="CodeBlock"/>
      </w:pPr>
      <w:r>
        <w:rPr>
          <w:rFonts w:ascii="Noto Sans Mono CJK KR" w:hAnsi="Noto Sans Mono CJK KR" w:eastAsia="Noto Sans Mono CJK KR"/>
          <w:sz w:val="16"/>
        </w:rPr>
        <w:t xml:space="preserve">    Ok(content) =&gt; content,</w:t>
      </w:r>
    </w:p>
    <w:p>
      <w:pPr>
        <w:pStyle w:val="CodeBlock"/>
      </w:pPr>
      <w:r>
        <w:rPr>
          <w:rFonts w:ascii="Noto Sans Mono CJK KR" w:hAnsi="Noto Sans Mono CJK KR" w:eastAsia="Noto Sans Mono CJK KR"/>
          <w:sz w:val="16"/>
        </w:rPr>
        <w:t xml:space="preserve">    Err(error) =&gt; {</w:t>
      </w:r>
    </w:p>
    <w:p>
      <w:pPr>
        <w:pStyle w:val="CodeBlock"/>
      </w:pPr>
      <w:r>
        <w:rPr>
          <w:rFonts w:ascii="Noto Sans Mono CJK KR" w:hAnsi="Noto Sans Mono CJK KR" w:eastAsia="Noto Sans Mono CJK KR"/>
          <w:sz w:val="16"/>
        </w:rPr>
        <w:t xml:space="preserve">        tracing::warn!(error = %error, "디바이스 config 읽기 실패 — config drift check 건너뜀");</w:t>
      </w:r>
    </w:p>
    <w:p>
      <w:pPr>
        <w:pStyle w:val="CodeBlock"/>
      </w:pPr>
      <w:r>
        <w:rPr>
          <w:rFonts w:ascii="Noto Sans Mono CJK KR" w:hAnsi="Noto Sans Mono CJK KR" w:eastAsia="Noto Sans Mono CJK KR"/>
          <w:sz w:val="16"/>
        </w:rPr>
        <w:t xml:space="preserve">        return Ok(false);</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`IRIS_CONFIG_PATH="/data/local/tmp/iris config ' weird.json"`로 command builder 테스트</w:t>
      </w:r>
    </w:p>
    <w:p>
      <w:pPr>
        <w:pStyle w:val="ListBullet"/>
      </w:pPr>
      <w:r>
        <w:t xml:space="preserve">☐ </w:t>
      </w:r>
      <w:r>
        <w:t>`IRIS_WEBHOOK_TOKEN="abc' $(touch /tmp/pwned)"`로 명령 주입이 실행되지 않는지 테스트</w:t>
      </w:r>
    </w:p>
    <w:p>
      <w:pPr>
        <w:pStyle w:val="ListBullet"/>
      </w:pPr>
      <w:r>
        <w:t xml:space="preserve">☐ </w:t>
      </w:r>
      <w:r>
        <w:t>`IRIS_BOT_TOKEN`에 백틱과 공백을 넣어도 실행 명령이 깨지지 않는지 테스트</w:t>
      </w:r>
    </w:p>
    <w:p>
      <w:pPr>
        <w:pStyle w:val="ListBullet"/>
      </w:pPr>
      <w:r>
        <w:t xml:space="preserve">☐ </w:t>
      </w:r>
      <w:r>
        <w:t>Rust `config_sync` 단위 테스트에서 path에 공백/작은따옴표 포함</w:t>
      </w:r>
    </w:p>
    <w:p>
      <w:pPr>
        <w:pStyle w:val="ListBullet"/>
      </w:pPr>
      <w:r>
        <w:t xml:space="preserve">☐ </w:t>
      </w:r>
      <w:r>
        <w:t>스크립트 로그에 token 원문이 출력되지 않는지 확인</w:t>
      </w:r>
    </w:p>
    <w:p>
      <w:pPr>
        <w:pStyle w:val="Heading2"/>
      </w:pPr>
      <w:r>
        <w:t>문서화 반영</w:t>
      </w:r>
    </w:p>
    <w:p>
      <w:r>
        <w:t>운영 문서에 secret 전달 원칙을 적습니다. 명령줄 인자로 secret을 싣지 않는 것, env 파일 권한을 0600으로 두는 것, 로그에 secret 원문을 남기지 않는 것을 명시합니다.</w:t>
      </w:r>
    </w:p>
    <w:p>
      <w:pPr>
        <w:pStyle w:val="Heading2"/>
      </w:pPr>
      <w:r>
        <w:t>완료 기준</w:t>
      </w:r>
    </w:p>
    <w:p>
      <w:pPr>
        <w:pStyle w:val="ListBullet"/>
      </w:pPr>
      <w:r>
        <w:t>특수문자 포함 경로와 token으로도 명령이 깨지지 않는다.</w:t>
      </w:r>
    </w:p>
    <w:p>
      <w:pPr>
        <w:pStyle w:val="ListBullet"/>
      </w:pPr>
      <w:r>
        <w:t>추가 shell 명령이 실행되지 않는다.</w:t>
      </w:r>
    </w:p>
    <w:p>
      <w:pPr>
        <w:pStyle w:val="ListBullet"/>
      </w:pPr>
      <w:r>
        <w:t>token이 로그나 process command line에 불필요하게 노출되지 않는다.</w:t>
      </w:r>
    </w:p>
    <w:p>
      <w:pPr>
        <w:pStyle w:val="Heading2"/>
      </w:pPr>
      <w:r>
        <w:t>주의할 리스크</w:t>
      </w:r>
    </w:p>
    <w:p>
      <w:pPr>
        <w:pStyle w:val="ListBullet"/>
      </w:pPr>
      <w:r>
        <w:t>quote 함수를 부분적으로만 적용하면 안전하다는 착각이 생깁니다. 모든 shell 경계를 inventory로 관리해야 합니다.</w:t>
      </w:r>
    </w:p>
    <w:p>
      <w:pPr>
        <w:pStyle w:val="ListBullet"/>
      </w:pPr>
      <w:r>
        <w:t>env 파일 방식으로 바꿀 경우 파일 삭제와 권한 관리까지 함께 구현해야 합니다.</w:t>
      </w:r>
    </w:p>
    <w:p>
      <w:pPr>
        <w:pStyle w:val="Heading1"/>
      </w:pPr>
      <w:r>
        <w:t>STEP 06. SSE 재연결 이벤트 유실 race 수정</w:t>
      </w:r>
    </w:p>
    <w:p>
      <w:r>
        <w:rPr>
          <w:b/>
        </w:rPr>
        <w:t xml:space="preserve">우선순위: </w:t>
      </w:r>
      <w:r>
        <w:t>P0</w:t>
      </w:r>
    </w:p>
    <w:p>
      <w:pPr>
        <w:pStyle w:val="Heading2"/>
      </w:pPr>
      <w:r>
        <w:t>목적</w:t>
      </w:r>
    </w:p>
    <w:p>
      <w:r>
        <w:t>현재 SSE 연결 재개 시 replay를 먼저 하고 subscriber를 나중에 엽니다. 그 사이 발생한 이벤트가 replay에도 live channel에도 들어가지 않는 유실 창이 있습니다.</w:t>
      </w:r>
    </w:p>
    <w:p>
      <w:pPr>
        <w:pStyle w:val="Heading2"/>
      </w:pPr>
      <w:r>
        <w:t>대상 파일</w:t>
      </w:r>
    </w:p>
    <w:p>
      <w:pPr>
        <w:pStyle w:val="ListBullet"/>
      </w:pPr>
      <w:r>
        <w:t>`app/src/main/java/party/qwer/iris/SseEventBus.kt`</w:t>
      </w:r>
    </w:p>
    <w:p>
      <w:pPr>
        <w:pStyle w:val="ListBullet"/>
      </w:pPr>
      <w:r>
        <w:t>`app/src/main/java/party/qwer/iris/http/MemberRoutes.kt`</w:t>
      </w:r>
    </w:p>
    <w:p>
      <w:pPr>
        <w:pStyle w:val="Heading2"/>
      </w:pPr>
      <w:r>
        <w:t>확인된 위치</w:t>
      </w:r>
    </w:p>
    <w:p>
      <w:pPr>
        <w:pStyle w:val="ListBullet"/>
      </w:pPr>
      <w:r>
        <w:t>SseEventBus.kt:190 — openSubscriberChannelSuspend()</w:t>
      </w:r>
    </w:p>
    <w:p>
      <w:pPr>
        <w:pStyle w:val="ListBullet"/>
      </w:pPr>
      <w:r>
        <w:t>MemberRoutes.kt:76 — replayEnvelopesSuspend(lastEventId)</w:t>
      </w:r>
    </w:p>
    <w:p>
      <w:pPr>
        <w:pStyle w:val="ListBullet"/>
      </w:pPr>
      <w:r>
        <w:t>MemberRoutes.kt:78 — openSubscriberChannelSuspend()</w:t>
      </w:r>
    </w:p>
    <w:p>
      <w:pPr>
        <w:pStyle w:val="Heading2"/>
      </w:pPr>
      <w:r>
        <w:t>현재 문제</w:t>
      </w:r>
    </w:p>
    <w:p>
      <w:r>
        <w:t>MemberRoutes는 replay를 먼저 쓰고 그 뒤 live subscriber channel을 엽니다. replay와 subscribe 사이에 새 이벤트가 emit되면 해당 이벤트는 replay에도 없고 live channel에도 없습니다. Last-Event-ID 기반 재연결에서 가장 피해야 할 유실 창입니다.</w:t>
      </w:r>
    </w:p>
    <w:p>
      <w:pPr>
        <w:pStyle w:val="Heading2"/>
      </w:pPr>
      <w:r>
        <w:t>수정 방향</w:t>
      </w:r>
    </w:p>
    <w:p>
      <w:r>
        <w:t>subscriber 등록과 replay 계산을 actor 내부 단일 command로 처리합니다. 외부 라우트가 replay 후 subscribe를 직접 조합하지 않게 하고, `openSubscriberWithReplaySuspend(afterId)` 하나로 처리합니다. 중복 가능성은 event id 기준으로 방어합니다.</w:t>
      </w:r>
    </w:p>
    <w:p>
      <w:pPr>
        <w:pStyle w:val="Heading2"/>
      </w:pPr>
      <w:r>
        <w:t>구현 절차</w:t>
      </w:r>
    </w:p>
    <w:p>
      <w:pPr>
        <w:pStyle w:val="ListBullet"/>
      </w:pPr>
      <w:r>
        <w:t xml:space="preserve">☐ </w:t>
      </w:r>
      <w:r>
        <w:t>`SseCommand.OpenSubscriberWithReplay` 추가</w:t>
      </w:r>
    </w:p>
    <w:p>
      <w:pPr>
        <w:pStyle w:val="ListBullet"/>
      </w:pPr>
      <w:r>
        <w:t xml:space="preserve">☐ </w:t>
      </w:r>
      <w:r>
        <w:t>`SubscriberReplay(replay, channel)` 자료 구조 추가</w:t>
      </w:r>
    </w:p>
    <w:p>
      <w:pPr>
        <w:pStyle w:val="ListBullet"/>
      </w:pPr>
      <w:r>
        <w:t xml:space="preserve">☐ </w:t>
      </w:r>
      <w:r>
        <w:t>actor 내부에서 subscriber 등록과 replay 계산을 같은 turn에서 처리</w:t>
      </w:r>
    </w:p>
    <w:p>
      <w:pPr>
        <w:pStyle w:val="ListBullet"/>
      </w:pPr>
      <w:r>
        <w:t xml:space="preserve">☐ </w:t>
      </w:r>
      <w:r>
        <w:t>MemberRoutes에서 기존 replay/open channel 조합 제거</w:t>
      </w:r>
    </w:p>
    <w:p>
      <w:pPr>
        <w:pStyle w:val="ListBullet"/>
      </w:pPr>
      <w:r>
        <w:t xml:space="preserve">☐ </w:t>
      </w:r>
      <w:r>
        <w:t>라우트에서 `lastWrittenEventId` 기준 중복 방어</w:t>
      </w:r>
    </w:p>
    <w:p>
      <w:pPr>
        <w:pStyle w:val="ListBullet"/>
      </w:pPr>
      <w:r>
        <w:t xml:space="preserve">☐ </w:t>
      </w:r>
      <w:r>
        <w:t>persistent store와 memory buffer 양쪽 테스트</w:t>
      </w:r>
    </w:p>
    <w:p>
      <w:pPr>
        <w:pStyle w:val="Heading2"/>
      </w:pPr>
      <w:r>
        <w:t>코드 레벨 변경안</w:t>
      </w:r>
    </w:p>
    <w:p>
      <w:pPr>
        <w:pStyle w:val="CodeBlock"/>
      </w:pPr>
      <w:r>
        <w:rPr>
          <w:rFonts w:ascii="Noto Sans Mono CJK KR" w:hAnsi="Noto Sans Mono CJK KR" w:eastAsia="Noto Sans Mono CJK KR"/>
          <w:sz w:val="16"/>
        </w:rPr>
        <w:t>data class OpenSubscriberWithReplay(</w:t>
      </w:r>
    </w:p>
    <w:p>
      <w:pPr>
        <w:pStyle w:val="CodeBlock"/>
      </w:pPr>
      <w:r>
        <w:rPr>
          <w:rFonts w:ascii="Noto Sans Mono CJK KR" w:hAnsi="Noto Sans Mono CJK KR" w:eastAsia="Noto Sans Mono CJK KR"/>
          <w:sz w:val="16"/>
        </w:rPr>
        <w:t xml:space="preserve">    val afterId: Long,</w:t>
      </w:r>
    </w:p>
    <w:p>
      <w:pPr>
        <w:pStyle w:val="CodeBlock"/>
      </w:pPr>
      <w:r>
        <w:rPr>
          <w:rFonts w:ascii="Noto Sans Mono CJK KR" w:hAnsi="Noto Sans Mono CJK KR" w:eastAsia="Noto Sans Mono CJK KR"/>
          <w:sz w:val="16"/>
        </w:rPr>
        <w:t xml:space="preserve">    val reply: CompletableDeferred&lt;SubscriberReplay&gt;,</w:t>
      </w:r>
    </w:p>
    <w:p>
      <w:pPr>
        <w:pStyle w:val="CodeBlock"/>
      </w:pPr>
      <w:r>
        <w:rPr>
          <w:rFonts w:ascii="Noto Sans Mono CJK KR" w:hAnsi="Noto Sans Mono CJK KR" w:eastAsia="Noto Sans Mono CJK KR"/>
          <w:sz w:val="16"/>
        </w:rPr>
        <w:t>) : SseCommand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internal data class SubscriberReplay(</w:t>
      </w:r>
    </w:p>
    <w:p>
      <w:pPr>
        <w:pStyle w:val="CodeBlock"/>
      </w:pPr>
      <w:r>
        <w:rPr>
          <w:rFonts w:ascii="Noto Sans Mono CJK KR" w:hAnsi="Noto Sans Mono CJK KR" w:eastAsia="Noto Sans Mono CJK KR"/>
          <w:sz w:val="16"/>
        </w:rPr>
        <w:t xml:space="preserve">    val replay: List&lt;SseEventEnvelope&gt;,</w:t>
      </w:r>
    </w:p>
    <w:p>
      <w:pPr>
        <w:pStyle w:val="CodeBlock"/>
      </w:pPr>
      <w:r>
        <w:rPr>
          <w:rFonts w:ascii="Noto Sans Mono CJK KR" w:hAnsi="Noto Sans Mono CJK KR" w:eastAsia="Noto Sans Mono CJK KR"/>
          <w:sz w:val="16"/>
        </w:rPr>
        <w:t xml:space="preserve">    val channel: Channel&lt;SseEventEnvelope&gt;,</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val opened = bus.openSubscriberWithReplaySuspend(lastEventId)</w:t>
      </w:r>
    </w:p>
    <w:p>
      <w:pPr>
        <w:pStyle w:val="CodeBlock"/>
      </w:pPr>
      <w:r>
        <w:rPr>
          <w:rFonts w:ascii="Noto Sans Mono CJK KR" w:hAnsi="Noto Sans Mono CJK KR" w:eastAsia="Noto Sans Mono CJK KR"/>
          <w:sz w:val="16"/>
        </w:rPr>
        <w:t>val channel = opened.channel</w:t>
      </w:r>
    </w:p>
    <w:p>
      <w:pPr>
        <w:pStyle w:val="CodeBlock"/>
      </w:pPr>
      <w:r>
        <w:rPr>
          <w:rFonts w:ascii="Noto Sans Mono CJK KR" w:hAnsi="Noto Sans Mono CJK KR" w:eastAsia="Noto Sans Mono CJK KR"/>
          <w:sz w:val="16"/>
        </w:rPr>
        <w:t>var lastWrittenEventId = lastEventId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opened.replay.forEach { envelope -&gt;</w:t>
      </w:r>
    </w:p>
    <w:p>
      <w:pPr>
        <w:pStyle w:val="CodeBlock"/>
      </w:pPr>
      <w:r>
        <w:rPr>
          <w:rFonts w:ascii="Noto Sans Mono CJK KR" w:hAnsi="Noto Sans Mono CJK KR" w:eastAsia="Noto Sans Mono CJK KR"/>
          <w:sz w:val="16"/>
        </w:rPr>
        <w:t xml:space="preserve">    if (envelope.id &gt; lastWrittenEventId) {</w:t>
      </w:r>
    </w:p>
    <w:p>
      <w:pPr>
        <w:pStyle w:val="CodeBlock"/>
      </w:pPr>
      <w:r>
        <w:rPr>
          <w:rFonts w:ascii="Noto Sans Mono CJK KR" w:hAnsi="Noto Sans Mono CJK KR" w:eastAsia="Noto Sans Mono CJK KR"/>
          <w:sz w:val="16"/>
        </w:rPr>
        <w:t xml:space="preserve">        writeStringUtf8(formatSseFrame(envelope))</w:t>
      </w:r>
    </w:p>
    <w:p>
      <w:pPr>
        <w:pStyle w:val="CodeBlock"/>
      </w:pPr>
      <w:r>
        <w:rPr>
          <w:rFonts w:ascii="Noto Sans Mono CJK KR" w:hAnsi="Noto Sans Mono CJK KR" w:eastAsia="Noto Sans Mono CJK KR"/>
          <w:sz w:val="16"/>
        </w:rPr>
        <w:t xml:space="preserve">        lastWrittenEventId = envelope.id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flush()</w:t>
      </w:r>
    </w:p>
    <w:p>
      <w:pPr>
        <w:pStyle w:val="Heading2"/>
      </w:pPr>
      <w:r>
        <w:t>테스트 계획</w:t>
      </w:r>
    </w:p>
    <w:p>
      <w:pPr>
        <w:pStyle w:val="ListBullet"/>
      </w:pPr>
      <w:r>
        <w:t xml:space="preserve">☐ </w:t>
      </w:r>
      <w:r>
        <w:t>재연결 중 event emit을 강제로 끼워 넣는 race 테스트</w:t>
      </w:r>
    </w:p>
    <w:p>
      <w:pPr>
        <w:pStyle w:val="ListBullet"/>
      </w:pPr>
      <w:r>
        <w:t xml:space="preserve">☐ </w:t>
      </w:r>
      <w:r>
        <w:t>replay/live 중복 id가 한 번만 write되는지 테스트</w:t>
      </w:r>
    </w:p>
    <w:p>
      <w:pPr>
        <w:pStyle w:val="ListBullet"/>
      </w:pPr>
      <w:r>
        <w:t xml:space="preserve">☐ </w:t>
      </w:r>
      <w:r>
        <w:t>replay window miss 처리 테스트</w:t>
      </w:r>
    </w:p>
    <w:p>
      <w:pPr>
        <w:pStyle w:val="ListBullet"/>
      </w:pPr>
      <w:r>
        <w:t xml:space="preserve">☐ </w:t>
      </w:r>
      <w:r>
        <w:t>persistent store replay 테스트</w:t>
      </w:r>
    </w:p>
    <w:p>
      <w:pPr>
        <w:pStyle w:val="Heading2"/>
      </w:pPr>
      <w:r>
        <w:t>문서화 반영</w:t>
      </w:r>
    </w:p>
    <w:p>
      <w:r>
        <w:t>운영 문서에 SSE 재연결 중 이벤트 유실을 막기 위해 subscriber 등록과 replay 계산을 원자적으로 처리한다고 적습니다. 클라이언트는 id 기준 중복 제거를 해야 한다고 안내합니다.</w:t>
      </w:r>
    </w:p>
    <w:p>
      <w:pPr>
        <w:pStyle w:val="Heading2"/>
      </w:pPr>
      <w:r>
        <w:t>완료 기준</w:t>
      </w:r>
    </w:p>
    <w:p>
      <w:pPr>
        <w:pStyle w:val="ListBullet"/>
      </w:pPr>
      <w:r>
        <w:t>replay와 subscribe 사이의 유실 창이 사라진다.</w:t>
      </w:r>
    </w:p>
    <w:p>
      <w:pPr>
        <w:pStyle w:val="ListBullet"/>
      </w:pPr>
      <w:r>
        <w:t>중복 이벤트는 id 기준으로 방어된다.</w:t>
      </w:r>
    </w:p>
    <w:p>
      <w:pPr>
        <w:pStyle w:val="ListBullet"/>
      </w:pPr>
      <w:r>
        <w:t>Last-Event-ID 재연결 계약이 문서화된다.</w:t>
      </w:r>
    </w:p>
    <w:p>
      <w:pPr>
        <w:pStyle w:val="Heading2"/>
      </w:pPr>
      <w:r>
        <w:t>주의할 리스크</w:t>
      </w:r>
    </w:p>
    <w:p>
      <w:pPr>
        <w:pStyle w:val="ListBullet"/>
      </w:pPr>
      <w:r>
        <w:t>store 기반 replay와 live channel 등록 순서 때문에 중복이 생길 수 있습니다.</w:t>
      </w:r>
    </w:p>
    <w:p>
      <w:pPr>
        <w:pStyle w:val="ListBullet"/>
      </w:pPr>
      <w:r>
        <w:t>중복 제거를 반드시 넣어야 합니다.</w:t>
      </w:r>
    </w:p>
    <w:p>
      <w:pPr>
        <w:pStyle w:val="Heading1"/>
      </w:pPr>
      <w:r>
        <w:t>STEP 07. SSE frame multiline 안정화</w:t>
      </w:r>
    </w:p>
    <w:p>
      <w:r>
        <w:rPr>
          <w:b/>
        </w:rPr>
        <w:t xml:space="preserve">우선순위: </w:t>
      </w:r>
      <w:r>
        <w:t>P0</w:t>
      </w:r>
    </w:p>
    <w:p>
      <w:pPr>
        <w:pStyle w:val="Heading2"/>
      </w:pPr>
      <w:r>
        <w:t>목적</w:t>
      </w:r>
    </w:p>
    <w:p>
      <w:r>
        <w:t>SSE payload에 줄바꿈이 들어가면 현재 frame 조립 방식이 표준 형식을 깨뜨릴 수 있습니다. 서버 formatter와 Rust client parser를 같이 고쳐야 합니다.</w:t>
      </w:r>
    </w:p>
    <w:p>
      <w:pPr>
        <w:pStyle w:val="Heading2"/>
      </w:pPr>
      <w:r>
        <w:t>대상 파일</w:t>
      </w:r>
    </w:p>
    <w:p>
      <w:pPr>
        <w:pStyle w:val="ListBullet"/>
      </w:pPr>
      <w:r>
        <w:t>`app/src/main/java/party/qwer/iris/http/SseEventEnvelope.kt`</w:t>
      </w:r>
    </w:p>
    <w:p>
      <w:pPr>
        <w:pStyle w:val="ListBullet"/>
      </w:pPr>
      <w:r>
        <w:t>`app/src/main/java/party/qwer/iris/http/MemberRoutes.kt`</w:t>
      </w:r>
    </w:p>
    <w:p>
      <w:pPr>
        <w:pStyle w:val="ListBullet"/>
      </w:pPr>
      <w:r>
        <w:t>`tools/iris-ctl/src/sse.rs`</w:t>
      </w:r>
    </w:p>
    <w:p>
      <w:pPr>
        <w:pStyle w:val="Heading2"/>
      </w:pPr>
      <w:r>
        <w:t>확인된 위치</w:t>
      </w:r>
    </w:p>
    <w:p>
      <w:pPr>
        <w:pStyle w:val="ListBullet"/>
      </w:pPr>
      <w:r>
        <w:t>SseEventEnvelope.kt:10 — initialSseFrames()</w:t>
      </w:r>
    </w:p>
    <w:p>
      <w:pPr>
        <w:pStyle w:val="ListBullet"/>
      </w:pPr>
      <w:r>
        <w:t>MemberRoutes.kt:92 — live SSE writeStringUtf8</w:t>
      </w:r>
    </w:p>
    <w:p>
      <w:pPr>
        <w:pStyle w:val="ListBullet"/>
      </w:pPr>
      <w:r>
        <w:t>tools/iris-ctl/src/sse.rs:41 — parse_message()</w:t>
      </w:r>
    </w:p>
    <w:p>
      <w:pPr>
        <w:pStyle w:val="Heading2"/>
      </w:pPr>
      <w:r>
        <w:t>현재 문제</w:t>
      </w:r>
    </w:p>
    <w:p>
      <w:r>
        <w:t>현재 서버는 `data: ${payload}` 형태로 payload를 한 줄에 그대로 붙입니다. payload에 줄바꿈이 포함되면 다음 줄은 `data:` prefix 없이 들어가거나 payload 내부 문자열이 SSE field처럼 해석될 수 있습니다. Rust client도 `data:` 줄을 하나만 저장합니다.</w:t>
      </w:r>
    </w:p>
    <w:p>
      <w:pPr>
        <w:pStyle w:val="Heading2"/>
      </w:pPr>
      <w:r>
        <w:t>수정 방향</w:t>
      </w:r>
    </w:p>
    <w:p>
      <w:r>
        <w:t>서버에는 `formatSseFrame()` 공통 함수를 만들고, payload를 줄 단위로 쪼개 각 줄마다 `data: `를 붙입니다. Rust parser는 여러 data line을 모아 `\n`으로 합쳐 JSON parse합니다.</w:t>
      </w:r>
    </w:p>
    <w:p>
      <w:pPr>
        <w:pStyle w:val="Heading2"/>
      </w:pPr>
      <w:r>
        <w:t>구현 절차</w:t>
      </w:r>
    </w:p>
    <w:p>
      <w:pPr>
        <w:pStyle w:val="ListBullet"/>
      </w:pPr>
      <w:r>
        <w:t xml:space="preserve">☐ </w:t>
      </w:r>
      <w:r>
        <w:t>`formatSseFrame()` 공통 함수 추가</w:t>
      </w:r>
    </w:p>
    <w:p>
      <w:pPr>
        <w:pStyle w:val="ListBullet"/>
      </w:pPr>
      <w:r>
        <w:t xml:space="preserve">☐ </w:t>
      </w:r>
      <w:r>
        <w:t>payload 줄바꿈을 `</w:t>
      </w:r>
    </w:p>
    <w:p>
      <w:pPr>
        <w:pStyle w:val="ListBullet"/>
      </w:pPr>
      <w:r>
        <w:t xml:space="preserve">☐ </w:t>
      </w:r>
      <w:r>
        <w:t>`으로 정규화</w:t>
      </w:r>
    </w:p>
    <w:p>
      <w:pPr>
        <w:pStyle w:val="ListBullet"/>
      </w:pPr>
      <w:r>
        <w:t xml:space="preserve">☐ </w:t>
      </w:r>
      <w:r>
        <w:t>각 payload line마다 `data: ` prefix 적용</w:t>
      </w:r>
    </w:p>
    <w:p>
      <w:pPr>
        <w:pStyle w:val="ListBullet"/>
      </w:pPr>
      <w:r>
        <w:t xml:space="preserve">☐ </w:t>
      </w:r>
      <w:r>
        <w:t>event type에서 줄바꿈 제거</w:t>
      </w:r>
    </w:p>
    <w:p>
      <w:pPr>
        <w:pStyle w:val="ListBullet"/>
      </w:pPr>
      <w:r>
        <w:t xml:space="preserve">☐ </w:t>
      </w:r>
      <w:r>
        <w:t>Rust parser에서 `Vec&lt;&amp;str&gt;`로 여러 data line 수집</w:t>
      </w:r>
    </w:p>
    <w:p>
      <w:pPr>
        <w:pStyle w:val="Heading2"/>
      </w:pPr>
      <w:r>
        <w:t>코드 레벨 변경안</w:t>
      </w:r>
    </w:p>
    <w:p>
      <w:pPr>
        <w:pStyle w:val="CodeBlock"/>
      </w:pPr>
      <w:r>
        <w:rPr>
          <w:rFonts w:ascii="Noto Sans Mono CJK KR" w:hAnsi="Noto Sans Mono CJK KR" w:eastAsia="Noto Sans Mono CJK KR"/>
          <w:sz w:val="16"/>
        </w:rPr>
        <w:t>internal fun formatSseFrame(event: SseEventEnvelope): String =</w:t>
      </w:r>
    </w:p>
    <w:p>
      <w:pPr>
        <w:pStyle w:val="CodeBlock"/>
      </w:pPr>
      <w:r>
        <w:rPr>
          <w:rFonts w:ascii="Noto Sans Mono CJK KR" w:hAnsi="Noto Sans Mono CJK KR" w:eastAsia="Noto Sans Mono CJK KR"/>
          <w:sz w:val="16"/>
        </w:rPr>
        <w:t xml:space="preserve">    buildString {</w:t>
      </w:r>
    </w:p>
    <w:p>
      <w:pPr>
        <w:pStyle w:val="CodeBlock"/>
      </w:pPr>
      <w:r>
        <w:rPr>
          <w:rFonts w:ascii="Noto Sans Mono CJK KR" w:hAnsi="Noto Sans Mono CJK KR" w:eastAsia="Noto Sans Mono CJK KR"/>
          <w:sz w:val="16"/>
        </w:rPr>
        <w:t xml:space="preserve">        append("id: ").append(event.id).append('\n')</w:t>
      </w:r>
    </w:p>
    <w:p>
      <w:pPr>
        <w:pStyle w:val="CodeBlock"/>
      </w:pPr>
      <w:r>
        <w:rPr>
          <w:rFonts w:ascii="Noto Sans Mono CJK KR" w:hAnsi="Noto Sans Mono CJK KR" w:eastAsia="Noto Sans Mono CJK KR"/>
          <w:sz w:val="16"/>
        </w:rPr>
        <w:t xml:space="preserve">        append("event: ").append(sanitizeSseField(event.eventType)).append('\n')</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event.payload</w:t>
      </w:r>
    </w:p>
    <w:p>
      <w:pPr>
        <w:pStyle w:val="CodeBlock"/>
      </w:pPr>
      <w:r>
        <w:rPr>
          <w:rFonts w:ascii="Noto Sans Mono CJK KR" w:hAnsi="Noto Sans Mono CJK KR" w:eastAsia="Noto Sans Mono CJK KR"/>
          <w:sz w:val="16"/>
        </w:rPr>
        <w:t xml:space="preserve">            .replace("\r\n", "\n")</w:t>
      </w:r>
    </w:p>
    <w:p>
      <w:pPr>
        <w:pStyle w:val="CodeBlock"/>
      </w:pPr>
      <w:r>
        <w:rPr>
          <w:rFonts w:ascii="Noto Sans Mono CJK KR" w:hAnsi="Noto Sans Mono CJK KR" w:eastAsia="Noto Sans Mono CJK KR"/>
          <w:sz w:val="16"/>
        </w:rPr>
        <w:t xml:space="preserve">            .replace('\r', '\n')</w:t>
      </w:r>
    </w:p>
    <w:p>
      <w:pPr>
        <w:pStyle w:val="CodeBlock"/>
      </w:pPr>
      <w:r>
        <w:rPr>
          <w:rFonts w:ascii="Noto Sans Mono CJK KR" w:hAnsi="Noto Sans Mono CJK KR" w:eastAsia="Noto Sans Mono CJK KR"/>
          <w:sz w:val="16"/>
        </w:rPr>
        <w:t xml:space="preserve">            .split('\n')</w:t>
      </w:r>
    </w:p>
    <w:p>
      <w:pPr>
        <w:pStyle w:val="CodeBlock"/>
      </w:pPr>
      <w:r>
        <w:rPr>
          <w:rFonts w:ascii="Noto Sans Mono CJK KR" w:hAnsi="Noto Sans Mono CJK KR" w:eastAsia="Noto Sans Mono CJK KR"/>
          <w:sz w:val="16"/>
        </w:rPr>
        <w:t xml:space="preserve">            .forEach { line -&gt;</w:t>
      </w:r>
    </w:p>
    <w:p>
      <w:pPr>
        <w:pStyle w:val="CodeBlock"/>
      </w:pPr>
      <w:r>
        <w:rPr>
          <w:rFonts w:ascii="Noto Sans Mono CJK KR" w:hAnsi="Noto Sans Mono CJK KR" w:eastAsia="Noto Sans Mono CJK KR"/>
          <w:sz w:val="16"/>
        </w:rPr>
        <w:t xml:space="preserve">                append("data: ").append(line).append('\n')</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append('\n')</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let mut data_lines: Vec&lt;&amp;str&gt; = Vec::new();</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if let Some(data) = line.strip_prefix("data: ") {</w:t>
      </w:r>
    </w:p>
    <w:p>
      <w:pPr>
        <w:pStyle w:val="CodeBlock"/>
      </w:pPr>
      <w:r>
        <w:rPr>
          <w:rFonts w:ascii="Noto Sans Mono CJK KR" w:hAnsi="Noto Sans Mono CJK KR" w:eastAsia="Noto Sans Mono CJK KR"/>
          <w:sz w:val="16"/>
        </w:rPr>
        <w:t xml:space="preserve">    data_lines.push(data);</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let data = data_lines.join("\n");</w:t>
      </w:r>
    </w:p>
    <w:p>
      <w:pPr>
        <w:pStyle w:val="CodeBlock"/>
      </w:pPr>
      <w:r>
        <w:rPr>
          <w:rFonts w:ascii="Noto Sans Mono CJK KR" w:hAnsi="Noto Sans Mono CJK KR" w:eastAsia="Noto Sans Mono CJK KR"/>
          <w:sz w:val="16"/>
        </w:rPr>
        <w:t>serde_json::from_str::&lt;SseEvent&gt;(&amp;data).ok()</w:t>
      </w:r>
    </w:p>
    <w:p>
      <w:pPr>
        <w:pStyle w:val="Heading2"/>
      </w:pPr>
      <w:r>
        <w:t>테스트 계획</w:t>
      </w:r>
    </w:p>
    <w:p>
      <w:pPr>
        <w:pStyle w:val="ListBullet"/>
      </w:pPr>
      <w:r>
        <w:t xml:space="preserve">☐ </w:t>
      </w:r>
      <w:r>
        <w:t>multiline payload frame 테스트</w:t>
      </w:r>
    </w:p>
    <w:p>
      <w:pPr>
        <w:pStyle w:val="ListBullet"/>
      </w:pPr>
      <w:r>
        <w:t xml:space="preserve">☐ </w:t>
      </w:r>
      <w:r>
        <w:t>event type 줄바꿈 sanitize 테스트</w:t>
      </w:r>
    </w:p>
    <w:p>
      <w:pPr>
        <w:pStyle w:val="ListBullet"/>
      </w:pPr>
      <w:r>
        <w:t xml:space="preserve">☐ </w:t>
      </w:r>
      <w:r>
        <w:t>Rust parser multiple data line 테스트</w:t>
      </w:r>
    </w:p>
    <w:p>
      <w:pPr>
        <w:pStyle w:val="ListBullet"/>
      </w:pPr>
      <w:r>
        <w:t xml:space="preserve">☐ </w:t>
      </w:r>
      <w:r>
        <w:t>빈 data line 테스트</w:t>
      </w:r>
    </w:p>
    <w:p>
      <w:pPr>
        <w:pStyle w:val="Heading2"/>
      </w:pPr>
      <w:r>
        <w:t>문서화 반영</w:t>
      </w:r>
    </w:p>
    <w:p>
      <w:r>
        <w:t>SSE 문서에 multiline payload 처리 규칙을 적습니다. 클라이언트는 여러 data line을 `\n`으로 연결해야 합니다.</w:t>
      </w:r>
    </w:p>
    <w:p>
      <w:pPr>
        <w:pStyle w:val="Heading2"/>
      </w:pPr>
      <w:r>
        <w:t>완료 기준</w:t>
      </w:r>
    </w:p>
    <w:p>
      <w:pPr>
        <w:pStyle w:val="ListBullet"/>
      </w:pPr>
      <w:r>
        <w:t>서버의 모든 SSE write 경로가 공통 formatter를 사용한다.</w:t>
      </w:r>
    </w:p>
    <w:p>
      <w:pPr>
        <w:pStyle w:val="ListBullet"/>
      </w:pPr>
      <w:r>
        <w:t>payload 줄바꿈이 frame 구조를 깨지 않는다.</w:t>
      </w:r>
    </w:p>
    <w:p>
      <w:pPr>
        <w:pStyle w:val="ListBullet"/>
      </w:pPr>
      <w:r>
        <w:t>Rust client가 여러 data line을 정상 복원한다.</w:t>
      </w:r>
    </w:p>
    <w:p>
      <w:pPr>
        <w:pStyle w:val="Heading2"/>
      </w:pPr>
      <w:r>
        <w:t>주의할 리스크</w:t>
      </w:r>
    </w:p>
    <w:p>
      <w:pPr>
        <w:pStyle w:val="ListBullet"/>
      </w:pPr>
      <w:r>
        <w:t>server/client를 같이 고치지 않으면 호환성 문제가 생깁니다.</w:t>
      </w:r>
    </w:p>
    <w:p>
      <w:pPr>
        <w:pStyle w:val="ListBullet"/>
      </w:pPr>
      <w:r>
        <w:t>JSON payload는 보통 한 줄이라 문제가 숨어 있을 수 있으니 테스트를 강제해야 합니다.</w:t>
      </w:r>
    </w:p>
    <w:p>
      <w:pPr>
        <w:pStyle w:val="Heading1"/>
      </w:pPr>
      <w:r>
        <w:t>STEP 08. SseEventBus actor 예외 안정성 강화</w:t>
      </w:r>
    </w:p>
    <w:p>
      <w:r>
        <w:rPr>
          <w:b/>
        </w:rPr>
        <w:t xml:space="preserve">우선순위: </w:t>
      </w:r>
      <w:r>
        <w:t>P0</w:t>
      </w:r>
    </w:p>
    <w:p>
      <w:pPr>
        <w:pStyle w:val="Heading2"/>
      </w:pPr>
      <w:r>
        <w:t>목적</w:t>
      </w:r>
    </w:p>
    <w:p>
      <w:r>
        <w:t>SSE actor 내부에서 store 예외가 발생하면 command reply가 완료되지 않아 호출자가 무한 대기할 수 있습니다.</w:t>
      </w:r>
    </w:p>
    <w:p>
      <w:pPr>
        <w:pStyle w:val="Heading2"/>
      </w:pPr>
      <w:r>
        <w:t>대상 파일</w:t>
      </w:r>
    </w:p>
    <w:p>
      <w:pPr>
        <w:pStyle w:val="ListBullet"/>
      </w:pPr>
      <w:r>
        <w:t>`app/src/main/java/party/qwer/iris/SseEventBus.kt`</w:t>
      </w:r>
    </w:p>
    <w:p>
      <w:pPr>
        <w:pStyle w:val="Heading2"/>
      </w:pPr>
      <w:r>
        <w:t>확인된 위치</w:t>
      </w:r>
    </w:p>
    <w:p>
      <w:pPr>
        <w:pStyle w:val="ListBullet"/>
      </w:pPr>
      <w:r>
        <w:t>SseEventBus.kt:260 — runActor()</w:t>
      </w:r>
    </w:p>
    <w:p>
      <w:pPr>
        <w:pStyle w:val="ListBullet"/>
      </w:pPr>
      <w:r>
        <w:t>SseEventBus.kt:391 — dispatchSuspend()</w:t>
      </w:r>
    </w:p>
    <w:p>
      <w:pPr>
        <w:pStyle w:val="Heading2"/>
      </w:pPr>
      <w:r>
        <w:t>현재 문제</w:t>
      </w:r>
    </w:p>
    <w:p>
      <w:r>
        <w:t>`SseEventBus` actor는 command를 순차 처리하지만 command 처리 중 예외가 발생했을 때 reply를 완료하는 공통 방어가 부족합니다. store insert/replay/maxId 예외가 actor를 죽이면 호출자는 `reply.await()`에서 끝나지 않을 수 있습니다.</w:t>
      </w:r>
    </w:p>
    <w:p>
      <w:pPr>
        <w:pStyle w:val="Heading2"/>
      </w:pPr>
      <w:r>
        <w:t>수정 방향</w:t>
      </w:r>
    </w:p>
    <w:p>
      <w:r>
        <w:t>actor loop는 command별 try/catch를 적용하고, 실패한 command에 대해서도 반드시 reply를 complete 또는 completeExceptionally 처리해야 합니다. store 계층 오류는 로그로 남기고 command별 안전 fallback을 반환합니다.</w:t>
      </w:r>
    </w:p>
    <w:p>
      <w:pPr>
        <w:pStyle w:val="Heading2"/>
      </w:pPr>
      <w:r>
        <w:t>구현 절차</w:t>
      </w:r>
    </w:p>
    <w:p>
      <w:pPr>
        <w:pStyle w:val="ListBullet"/>
      </w:pPr>
      <w:r>
        <w:t xml:space="preserve">☐ </w:t>
      </w:r>
      <w:r>
        <w:t>`handleCommand(command)`로 command 처리 분리</w:t>
      </w:r>
    </w:p>
    <w:p>
      <w:pPr>
        <w:pStyle w:val="ListBullet"/>
      </w:pPr>
      <w:r>
        <w:t xml:space="preserve">☐ </w:t>
      </w:r>
      <w:r>
        <w:t>`runActor()` for-loop에서 try/catch 적용</w:t>
      </w:r>
    </w:p>
    <w:p>
      <w:pPr>
        <w:pStyle w:val="ListBullet"/>
      </w:pPr>
      <w:r>
        <w:t xml:space="preserve">☐ </w:t>
      </w:r>
      <w:r>
        <w:t>`failCommand(command, error)` 구현</w:t>
      </w:r>
    </w:p>
    <w:p>
      <w:pPr>
        <w:pStyle w:val="ListBullet"/>
      </w:pPr>
      <w:r>
        <w:t xml:space="preserve">☐ </w:t>
      </w:r>
      <w:r>
        <w:t>`dispatchSuspend()`에서 `trySend()`와 actor closed fallback 적용</w:t>
      </w:r>
    </w:p>
    <w:p>
      <w:pPr>
        <w:pStyle w:val="ListBullet"/>
      </w:pPr>
      <w:r>
        <w:t xml:space="preserve">☐ </w:t>
      </w:r>
      <w:r>
        <w:t>store maxId 초기화 실패 시 0 fallback과 로그 기록</w:t>
      </w:r>
    </w:p>
    <w:p>
      <w:pPr>
        <w:pStyle w:val="Heading2"/>
      </w:pPr>
      <w:r>
        <w:t>코드 레벨 변경안</w:t>
      </w:r>
    </w:p>
    <w:p>
      <w:pPr>
        <w:pStyle w:val="CodeBlock"/>
      </w:pPr>
      <w:r>
        <w:rPr>
          <w:rFonts w:ascii="Noto Sans Mono CJK KR" w:hAnsi="Noto Sans Mono CJK KR" w:eastAsia="Noto Sans Mono CJK KR"/>
          <w:sz w:val="16"/>
        </w:rPr>
        <w:t>for (command in commands) {</w:t>
      </w:r>
    </w:p>
    <w:p>
      <w:pPr>
        <w:pStyle w:val="CodeBlock"/>
      </w:pPr>
      <w:r>
        <w:rPr>
          <w:rFonts w:ascii="Noto Sans Mono CJK KR" w:hAnsi="Noto Sans Mono CJK KR" w:eastAsia="Noto Sans Mono CJK KR"/>
          <w:sz w:val="16"/>
        </w:rPr>
        <w:t xml:space="preserve">    try {</w:t>
      </w:r>
    </w:p>
    <w:p>
      <w:pPr>
        <w:pStyle w:val="CodeBlock"/>
      </w:pPr>
      <w:r>
        <w:rPr>
          <w:rFonts w:ascii="Noto Sans Mono CJK KR" w:hAnsi="Noto Sans Mono CJK KR" w:eastAsia="Noto Sans Mono CJK KR"/>
          <w:sz w:val="16"/>
        </w:rPr>
        <w:t xml:space="preserve">        handleCommand(command)</w:t>
      </w:r>
    </w:p>
    <w:p>
      <w:pPr>
        <w:pStyle w:val="CodeBlock"/>
      </w:pPr>
      <w:r>
        <w:rPr>
          <w:rFonts w:ascii="Noto Sans Mono CJK KR" w:hAnsi="Noto Sans Mono CJK KR" w:eastAsia="Noto Sans Mono CJK KR"/>
          <w:sz w:val="16"/>
        </w:rPr>
        <w:t xml:space="preserve">    } catch (error: Throwable) {</w:t>
      </w:r>
    </w:p>
    <w:p>
      <w:pPr>
        <w:pStyle w:val="CodeBlock"/>
      </w:pPr>
      <w:r>
        <w:rPr>
          <w:rFonts w:ascii="Noto Sans Mono CJK KR" w:hAnsi="Noto Sans Mono CJK KR" w:eastAsia="Noto Sans Mono CJK KR"/>
          <w:sz w:val="16"/>
        </w:rPr>
        <w:t xml:space="preserve">        IrisLogger.error("[SseEventBus] actor command failed: ${error.message}", error)</w:t>
      </w:r>
    </w:p>
    <w:p>
      <w:pPr>
        <w:pStyle w:val="CodeBlock"/>
      </w:pPr>
      <w:r>
        <w:rPr>
          <w:rFonts w:ascii="Noto Sans Mono CJK KR" w:hAnsi="Noto Sans Mono CJK KR" w:eastAsia="Noto Sans Mono CJK KR"/>
          <w:sz w:val="16"/>
        </w:rPr>
        <w:t xml:space="preserve">        failCommand(command, error)</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private fun failCommand(command: SseCommand, error: Throwable) {</w:t>
      </w:r>
    </w:p>
    <w:p>
      <w:pPr>
        <w:pStyle w:val="CodeBlock"/>
      </w:pPr>
      <w:r>
        <w:rPr>
          <w:rFonts w:ascii="Noto Sans Mono CJK KR" w:hAnsi="Noto Sans Mono CJK KR" w:eastAsia="Noto Sans Mono CJK KR"/>
          <w:sz w:val="16"/>
        </w:rPr>
        <w:t xml:space="preserve">    when (command) {</w:t>
      </w:r>
    </w:p>
    <w:p>
      <w:pPr>
        <w:pStyle w:val="CodeBlock"/>
      </w:pPr>
      <w:r>
        <w:rPr>
          <w:rFonts w:ascii="Noto Sans Mono CJK KR" w:hAnsi="Noto Sans Mono CJK KR" w:eastAsia="Noto Sans Mono CJK KR"/>
          <w:sz w:val="16"/>
        </w:rPr>
        <w:t xml:space="preserve">        is SseCommand.Emit -&gt; command.reply.completeExceptionally(error)</w:t>
      </w:r>
    </w:p>
    <w:p>
      <w:pPr>
        <w:pStyle w:val="CodeBlock"/>
      </w:pPr>
      <w:r>
        <w:rPr>
          <w:rFonts w:ascii="Noto Sans Mono CJK KR" w:hAnsi="Noto Sans Mono CJK KR" w:eastAsia="Noto Sans Mono CJK KR"/>
          <w:sz w:val="16"/>
        </w:rPr>
        <w:t xml:space="preserve">        is SseCommand.Replay -&gt; command.reply.complete(emptyList())</w:t>
      </w:r>
    </w:p>
    <w:p>
      <w:pPr>
        <w:pStyle w:val="CodeBlock"/>
      </w:pPr>
      <w:r>
        <w:rPr>
          <w:rFonts w:ascii="Noto Sans Mono CJK KR" w:hAnsi="Noto Sans Mono CJK KR" w:eastAsia="Noto Sans Mono CJK KR"/>
          <w:sz w:val="16"/>
        </w:rPr>
        <w:t xml:space="preserve">        is SseCommand.SubscriberCount -&gt; command.reply.complete(0)</w:t>
      </w:r>
    </w:p>
    <w:p>
      <w:pPr>
        <w:pStyle w:val="CodeBlock"/>
      </w:pPr>
      <w:r>
        <w:rPr>
          <w:rFonts w:ascii="Noto Sans Mono CJK KR" w:hAnsi="Noto Sans Mono CJK KR" w:eastAsia="Noto Sans Mono CJK KR"/>
          <w:sz w:val="16"/>
        </w:rPr>
        <w:t xml:space="preserve">        is SseCommand.Close -&gt; command.reply.complete(Unit)</w:t>
      </w:r>
    </w:p>
    <w:p>
      <w:pPr>
        <w:pStyle w:val="CodeBlock"/>
      </w:pPr>
      <w:r>
        <w:rPr>
          <w:rFonts w:ascii="Noto Sans Mono CJK KR" w:hAnsi="Noto Sans Mono CJK KR" w:eastAsia="Noto Sans Mono CJK KR"/>
          <w:sz w:val="16"/>
        </w:rPr>
        <w:t xml:space="preserve">        else -&gt; Unit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fake store insert 예외 테스트</w:t>
      </w:r>
    </w:p>
    <w:p>
      <w:pPr>
        <w:pStyle w:val="ListBullet"/>
      </w:pPr>
      <w:r>
        <w:t xml:space="preserve">☐ </w:t>
      </w:r>
      <w:r>
        <w:t>fake store replay 예외 테스트</w:t>
      </w:r>
    </w:p>
    <w:p>
      <w:pPr>
        <w:pStyle w:val="ListBullet"/>
      </w:pPr>
      <w:r>
        <w:t xml:space="preserve">☐ </w:t>
      </w:r>
      <w:r>
        <w:t>actor close 이후 fallback 테스트</w:t>
      </w:r>
    </w:p>
    <w:p>
      <w:pPr>
        <w:pStyle w:val="ListBullet"/>
      </w:pPr>
      <w:r>
        <w:t xml:space="preserve">☐ </w:t>
      </w:r>
      <w:r>
        <w:t>maxId 초기화 실패 테스트</w:t>
      </w:r>
    </w:p>
    <w:p>
      <w:pPr>
        <w:pStyle w:val="Heading2"/>
      </w:pPr>
      <w:r>
        <w:t>문서화 반영</w:t>
      </w:r>
    </w:p>
    <w:p>
      <w:r>
        <w:t>개발 문서에 actor command 추가 시 reply 완료 정책을 반드시 추가해야 한다고 적습니다.</w:t>
      </w:r>
    </w:p>
    <w:p>
      <w:pPr>
        <w:pStyle w:val="Heading2"/>
      </w:pPr>
      <w:r>
        <w:t>완료 기준</w:t>
      </w:r>
    </w:p>
    <w:p>
      <w:pPr>
        <w:pStyle w:val="ListBullet"/>
      </w:pPr>
      <w:r>
        <w:t>store 예외 발생 시 호출자가 무한 대기하지 않는다.</w:t>
      </w:r>
    </w:p>
    <w:p>
      <w:pPr>
        <w:pStyle w:val="ListBullet"/>
      </w:pPr>
      <w:r>
        <w:t>actor command 추가 시 실패 처리 정책이 명시된다.</w:t>
      </w:r>
    </w:p>
    <w:p>
      <w:pPr>
        <w:pStyle w:val="Heading2"/>
      </w:pPr>
      <w:r>
        <w:t>주의할 리스크</w:t>
      </w:r>
    </w:p>
    <w:p>
      <w:pPr>
        <w:pStyle w:val="ListBullet"/>
      </w:pPr>
      <w:r>
        <w:t>fallback을 너무 관대하게 두면 실제 데이터 손실을 숨길 수 있습니다.</w:t>
      </w:r>
    </w:p>
    <w:p>
      <w:pPr>
        <w:pStyle w:val="ListBullet"/>
      </w:pPr>
      <w:r>
        <w:t>emit 실패처럼 중요한 경로는 예외를 반환해야 합니다.</w:t>
      </w:r>
    </w:p>
    <w:p>
      <w:pPr>
        <w:pStyle w:val="Heading1"/>
      </w:pPr>
      <w:r>
        <w:t>STEP 09. Webhook outbox dispatcher 생명주기 동시성 수정</w:t>
      </w:r>
    </w:p>
    <w:p>
      <w:r>
        <w:rPr>
          <w:b/>
        </w:rPr>
        <w:t xml:space="preserve">우선순위: </w:t>
      </w:r>
      <w:r>
        <w:t>P1</w:t>
      </w:r>
    </w:p>
    <w:p>
      <w:pPr>
        <w:pStyle w:val="Heading2"/>
      </w:pPr>
      <w:r>
        <w:t>목적</w:t>
      </w:r>
    </w:p>
    <w:p>
      <w:r>
        <w:t>`start()`가 동시 호출되면 polling job이 여러 개 생길 수 있습니다. dispatcher 생명주기 상태를 lock으로 보호해야 합니다.</w:t>
      </w:r>
    </w:p>
    <w:p>
      <w:pPr>
        <w:pStyle w:val="Heading2"/>
      </w:pPr>
      <w:r>
        <w:t>대상 파일</w:t>
      </w:r>
    </w:p>
    <w:p>
      <w:pPr>
        <w:pStyle w:val="ListBullet"/>
      </w:pPr>
      <w:r>
        <w:t>`app/src/main/java/party/qwer/iris/delivery/webhook/WebhookOutboxDispatcher.kt`</w:t>
      </w:r>
    </w:p>
    <w:p>
      <w:pPr>
        <w:pStyle w:val="Heading2"/>
      </w:pPr>
      <w:r>
        <w:t>확인된 위치</w:t>
      </w:r>
    </w:p>
    <w:p>
      <w:pPr>
        <w:pStyle w:val="ListBullet"/>
      </w:pPr>
      <w:r>
        <w:t>WebhookOutboxDispatcher.kt:78 — start()</w:t>
      </w:r>
    </w:p>
    <w:p>
      <w:pPr>
        <w:pStyle w:val="Heading2"/>
      </w:pPr>
      <w:r>
        <w:t>현재 문제</w:t>
      </w:r>
    </w:p>
    <w:p>
      <w:r>
        <w:t>`start()`는 active job 확인과 새 job 할당이 원자적이지 않습니다. 두 호출이 동시에 들어오면 둘 다 loop를 만들 수 있습니다.</w:t>
      </w:r>
    </w:p>
    <w:p>
      <w:pPr>
        <w:pStyle w:val="Heading2"/>
      </w:pPr>
      <w:r>
        <w:t>수정 방향</w:t>
      </w:r>
    </w:p>
    <w:p>
      <w:r>
        <w:t>`lifecycleLock`을 추가해 `start()`와 `closeSuspend()`가 같은 lock으로 `pollingJob`, `shuttingDown` 상태를 다루게 합니다. `partitionCount`는 조용히 보정하지 말고 생성자에서 reject합니다.</w:t>
      </w:r>
    </w:p>
    <w:p>
      <w:pPr>
        <w:pStyle w:val="Heading2"/>
      </w:pPr>
      <w:r>
        <w:t>구현 절차</w:t>
      </w:r>
    </w:p>
    <w:p>
      <w:pPr>
        <w:pStyle w:val="ListBullet"/>
      </w:pPr>
      <w:r>
        <w:t xml:space="preserve">☐ </w:t>
      </w:r>
      <w:r>
        <w:t>lifecycleLock 추가</w:t>
      </w:r>
    </w:p>
    <w:p>
      <w:pPr>
        <w:pStyle w:val="ListBullet"/>
      </w:pPr>
      <w:r>
        <w:t xml:space="preserve">☐ </w:t>
      </w:r>
      <w:r>
        <w:t>start active check와 job 할당을 lock 안에서 수행</w:t>
      </w:r>
    </w:p>
    <w:p>
      <w:pPr>
        <w:pStyle w:val="ListBullet"/>
      </w:pPr>
      <w:r>
        <w:t xml:space="preserve">☐ </w:t>
      </w:r>
      <w:r>
        <w:t>closeSuspend에서 job detach는 lock 안, cancel/join은 lock 밖</w:t>
      </w:r>
    </w:p>
    <w:p>
      <w:pPr>
        <w:pStyle w:val="ListBullet"/>
      </w:pPr>
      <w:r>
        <w:t xml:space="preserve">☐ </w:t>
      </w:r>
      <w:r>
        <w:t>partitionCount &gt; 0 require 추가</w:t>
      </w:r>
    </w:p>
    <w:p>
      <w:pPr>
        <w:pStyle w:val="Heading2"/>
      </w:pPr>
      <w:r>
        <w:t>코드 레벨 변경안</w:t>
      </w:r>
    </w:p>
    <w:p>
      <w:pPr>
        <w:pStyle w:val="CodeBlock"/>
      </w:pPr>
      <w:r>
        <w:rPr>
          <w:rFonts w:ascii="Noto Sans Mono CJK KR" w:hAnsi="Noto Sans Mono CJK KR" w:eastAsia="Noto Sans Mono CJK KR"/>
          <w:sz w:val="16"/>
        </w:rPr>
        <w:t>private val lifecycleLock = Any()</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fun start() {</w:t>
      </w:r>
    </w:p>
    <w:p>
      <w:pPr>
        <w:pStyle w:val="CodeBlock"/>
      </w:pPr>
      <w:r>
        <w:rPr>
          <w:rFonts w:ascii="Noto Sans Mono CJK KR" w:hAnsi="Noto Sans Mono CJK KR" w:eastAsia="Noto Sans Mono CJK KR"/>
          <w:sz w:val="16"/>
        </w:rPr>
        <w:t xml:space="preserve">    synchronized(lifecycleLock) {</w:t>
      </w:r>
    </w:p>
    <w:p>
      <w:pPr>
        <w:pStyle w:val="CodeBlock"/>
      </w:pPr>
      <w:r>
        <w:rPr>
          <w:rFonts w:ascii="Noto Sans Mono CJK KR" w:hAnsi="Noto Sans Mono CJK KR" w:eastAsia="Noto Sans Mono CJK KR"/>
          <w:sz w:val="16"/>
        </w:rPr>
        <w:t xml:space="preserve">        if (pollingJob?.isActive == true) return</w:t>
      </w:r>
    </w:p>
    <w:p>
      <w:pPr>
        <w:pStyle w:val="CodeBlock"/>
      </w:pPr>
      <w:r>
        <w:rPr>
          <w:rFonts w:ascii="Noto Sans Mono CJK KR" w:hAnsi="Noto Sans Mono CJK KR" w:eastAsia="Noto Sans Mono CJK KR"/>
          <w:sz w:val="16"/>
        </w:rPr>
        <w:t xml:space="preserve">        shuttingDown = false</w:t>
      </w:r>
    </w:p>
    <w:p>
      <w:pPr>
        <w:pStyle w:val="CodeBlock"/>
      </w:pPr>
      <w:r>
        <w:rPr>
          <w:rFonts w:ascii="Noto Sans Mono CJK KR" w:hAnsi="Noto Sans Mono CJK KR" w:eastAsia="Noto Sans Mono CJK KR"/>
          <w:sz w:val="16"/>
        </w:rPr>
        <w:t xml:space="preserve">        recoverExpiredClaimsNow()</w:t>
      </w:r>
    </w:p>
    <w:p>
      <w:pPr>
        <w:pStyle w:val="CodeBlock"/>
      </w:pPr>
      <w:r>
        <w:rPr>
          <w:rFonts w:ascii="Noto Sans Mono CJK KR" w:hAnsi="Noto Sans Mono CJK KR" w:eastAsia="Noto Sans Mono CJK KR"/>
          <w:sz w:val="16"/>
        </w:rPr>
        <w:t xml:space="preserve">        pollingJob = coroutineScope.launch { pollingLoop() }</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동시 start 호출 테스트</w:t>
      </w:r>
    </w:p>
    <w:p>
      <w:pPr>
        <w:pStyle w:val="ListBullet"/>
      </w:pPr>
      <w:r>
        <w:t xml:space="preserve">☐ </w:t>
      </w:r>
      <w:r>
        <w:t>start-close-start 반복 테스트</w:t>
      </w:r>
    </w:p>
    <w:p>
      <w:pPr>
        <w:pStyle w:val="ListBullet"/>
      </w:pPr>
      <w:r>
        <w:t xml:space="preserve">☐ </w:t>
      </w:r>
      <w:r>
        <w:t>partitionCount 0 실패 테스트</w:t>
      </w:r>
    </w:p>
    <w:p>
      <w:pPr>
        <w:pStyle w:val="Heading2"/>
      </w:pPr>
      <w:r>
        <w:t>문서화 반영</w:t>
      </w:r>
    </w:p>
    <w:p>
      <w:r>
        <w:t>운영 문서에 dispatcher는 singleton lifecycle이며 중복 start가 내부 loop 중복으로 이어지지 않는다고 적습니다.</w:t>
      </w:r>
    </w:p>
    <w:p>
      <w:pPr>
        <w:pStyle w:val="Heading2"/>
      </w:pPr>
      <w:r>
        <w:t>완료 기준</w:t>
      </w:r>
    </w:p>
    <w:p>
      <w:pPr>
        <w:pStyle w:val="ListBullet"/>
      </w:pPr>
      <w:r>
        <w:t>동시 start에도 polling loop가 하나만 존재한다.</w:t>
      </w:r>
    </w:p>
    <w:p>
      <w:pPr>
        <w:pStyle w:val="ListBullet"/>
      </w:pPr>
      <w:r>
        <w:t>close 중 start가 들어와도 상태가 꼬이지 않는다.</w:t>
      </w:r>
    </w:p>
    <w:p>
      <w:pPr>
        <w:pStyle w:val="Heading2"/>
      </w:pPr>
      <w:r>
        <w:t>주의할 리스크</w:t>
      </w:r>
    </w:p>
    <w:p>
      <w:pPr>
        <w:pStyle w:val="ListBullet"/>
      </w:pPr>
      <w:r>
        <w:t>lock 안에서 suspend 함수를 호출하지 않습니다. cancel/join은 lock 밖에서 해야 합니다.</w:t>
      </w:r>
    </w:p>
    <w:p>
      <w:pPr>
        <w:pStyle w:val="Heading1"/>
      </w:pPr>
      <w:r>
        <w:t>STEP 10. Webhook outbox claim 안정화</w:t>
      </w:r>
    </w:p>
    <w:p>
      <w:r>
        <w:rPr>
          <w:b/>
        </w:rPr>
        <w:t xml:space="preserve">우선순위: </w:t>
      </w:r>
      <w:r>
        <w:t>P1</w:t>
      </w:r>
    </w:p>
    <w:p>
      <w:pPr>
        <w:pStyle w:val="Heading2"/>
      </w:pPr>
      <w:r>
        <w:t>목적</w:t>
      </w:r>
    </w:p>
    <w:p>
      <w:r>
        <w:t>claim 후보를 조회하는 cursor mapper 안에서 같은 테이블을 update합니다. 조회와 update를 분리하고 update 결과를 확인해야 합니다.</w:t>
      </w:r>
    </w:p>
    <w:p>
      <w:pPr>
        <w:pStyle w:val="Heading2"/>
      </w:pPr>
      <w:r>
        <w:t>대상 파일</w:t>
      </w:r>
    </w:p>
    <w:p>
      <w:pPr>
        <w:pStyle w:val="ListBullet"/>
      </w:pPr>
      <w:r>
        <w:t>`app/src/main/java/party/qwer/iris/persistence/SqliteWebhookDeliveryStore.kt`</w:t>
      </w:r>
    </w:p>
    <w:p>
      <w:pPr>
        <w:pStyle w:val="Heading2"/>
      </w:pPr>
      <w:r>
        <w:t>확인된 위치</w:t>
      </w:r>
    </w:p>
    <w:p>
      <w:pPr>
        <w:pStyle w:val="ListBullet"/>
      </w:pPr>
      <w:r>
        <w:t>SqliteWebhookDeliveryStore.kt:9 — enqueue()</w:t>
      </w:r>
    </w:p>
    <w:p>
      <w:pPr>
        <w:pStyle w:val="ListBullet"/>
      </w:pPr>
      <w:r>
        <w:t>SqliteWebhookDeliveryStore.kt:24 — claimReady()</w:t>
      </w:r>
    </w:p>
    <w:p>
      <w:pPr>
        <w:pStyle w:val="Heading2"/>
      </w:pPr>
      <w:r>
        <w:t>현재 문제</w:t>
      </w:r>
    </w:p>
    <w:p>
      <w:r>
        <w:t>`claimReady()`는 SELECT mapper 안에서 같은 row를 update합니다. 이 패턴은 드라이버 동작에 의존하고 update 결과가 0이어도 claimed로 반환될 수 있습니다.</w:t>
      </w:r>
    </w:p>
    <w:p>
      <w:pPr>
        <w:pStyle w:val="Heading2"/>
      </w:pPr>
      <w:r>
        <w:t>수정 방향</w:t>
      </w:r>
    </w:p>
    <w:p>
      <w:r>
        <w:t>후보 목록을 먼저 읽고, 각 후보에 대해 update를 수행한 뒤 update count가 1인 경우에만 `ClaimedDelivery`로 반환합니다. `enqueue()`의 `!!`도 명확한 예외로 바꿉니다.</w:t>
      </w:r>
    </w:p>
    <w:p>
      <w:pPr>
        <w:pStyle w:val="Heading2"/>
      </w:pPr>
      <w:r>
        <w:t>구현 절차</w:t>
      </w:r>
    </w:p>
    <w:p>
      <w:pPr>
        <w:pStyle w:val="ListBullet"/>
      </w:pPr>
      <w:r>
        <w:t xml:space="preserve">☐ </w:t>
      </w:r>
      <w:r>
        <w:t>ClaimCandidate 추가</w:t>
      </w:r>
    </w:p>
    <w:p>
      <w:pPr>
        <w:pStyle w:val="ListBullet"/>
      </w:pPr>
      <w:r>
        <w:t xml:space="preserve">☐ </w:t>
      </w:r>
      <w:r>
        <w:t>query mapper에서는 읽기만 수행</w:t>
      </w:r>
    </w:p>
    <w:p>
      <w:pPr>
        <w:pStyle w:val="ListBullet"/>
      </w:pPr>
      <w:r>
        <w:t xml:space="preserve">☐ </w:t>
      </w:r>
      <w:r>
        <w:t>update count 1인 row만 반환</w:t>
      </w:r>
    </w:p>
    <w:p>
      <w:pPr>
        <w:pStyle w:val="ListBullet"/>
      </w:pPr>
      <w:r>
        <w:t xml:space="preserve">☐ </w:t>
      </w:r>
      <w:r>
        <w:t>update count 0은 stale candidate로 로그 후 제외</w:t>
      </w:r>
    </w:p>
    <w:p>
      <w:pPr>
        <w:pStyle w:val="ListBullet"/>
      </w:pPr>
      <w:r>
        <w:t xml:space="preserve">☐ </w:t>
      </w:r>
      <w:r>
        <w:t>enqueue의 !! 제거</w:t>
      </w:r>
    </w:p>
    <w:p>
      <w:pPr>
        <w:pStyle w:val="Heading2"/>
      </w:pPr>
      <w:r>
        <w:t>코드 레벨 변경안</w:t>
      </w:r>
    </w:p>
    <w:p>
      <w:pPr>
        <w:pStyle w:val="CodeBlock"/>
      </w:pPr>
      <w:r>
        <w:rPr>
          <w:rFonts w:ascii="Noto Sans Mono CJK KR" w:hAnsi="Noto Sans Mono CJK KR" w:eastAsia="Noto Sans Mono CJK KR"/>
          <w:sz w:val="16"/>
        </w:rPr>
        <w:t>val updated = update(/* UPDATE ... WHERE id = ? AND status IN (...) */, listOf(...))</w:t>
      </w:r>
    </w:p>
    <w:p>
      <w:pPr>
        <w:pStyle w:val="CodeBlock"/>
      </w:pPr>
      <w:r>
        <w:rPr>
          <w:rFonts w:ascii="Noto Sans Mono CJK KR" w:hAnsi="Noto Sans Mono CJK KR" w:eastAsia="Noto Sans Mono CJK KR"/>
          <w:sz w:val="16"/>
        </w:rPr>
        <w:t>if (updated != 1) {</w:t>
      </w:r>
    </w:p>
    <w:p>
      <w:pPr>
        <w:pStyle w:val="CodeBlock"/>
      </w:pPr>
      <w:r>
        <w:rPr>
          <w:rFonts w:ascii="Noto Sans Mono CJK KR" w:hAnsi="Noto Sans Mono CJK KR" w:eastAsia="Noto Sans Mono CJK KR"/>
          <w:sz w:val="16"/>
        </w:rPr>
        <w:t xml:space="preserve">    IrisLogger.warn("[WebhookOutbox] stale claim candidate ignored: id=${candidate.id}")</w:t>
      </w:r>
    </w:p>
    <w:p>
      <w:pPr>
        <w:pStyle w:val="CodeBlock"/>
      </w:pPr>
      <w:r>
        <w:rPr>
          <w:rFonts w:ascii="Noto Sans Mono CJK KR" w:hAnsi="Noto Sans Mono CJK KR" w:eastAsia="Noto Sans Mono CJK KR"/>
          <w:sz w:val="16"/>
        </w:rPr>
        <w:t xml:space="preserve">    return@mapNotNull null</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동시 claim 테스트</w:t>
      </w:r>
    </w:p>
    <w:p>
      <w:pPr>
        <w:pStyle w:val="ListBullet"/>
      </w:pPr>
      <w:r>
        <w:t xml:space="preserve">☐ </w:t>
      </w:r>
      <w:r>
        <w:t>이미 CLAIMED인 row 재반환 방지 테스트</w:t>
      </w:r>
    </w:p>
    <w:p>
      <w:pPr>
        <w:pStyle w:val="ListBullet"/>
      </w:pPr>
      <w:r>
        <w:t xml:space="preserve">☐ </w:t>
      </w:r>
      <w:r>
        <w:t>update count 0 제외 테스트</w:t>
      </w:r>
    </w:p>
    <w:p>
      <w:pPr>
        <w:pStyle w:val="ListBullet"/>
      </w:pPr>
      <w:r>
        <w:t xml:space="preserve">☐ </w:t>
      </w:r>
      <w:r>
        <w:t>enqueue id 조회 실패 테스트</w:t>
      </w:r>
    </w:p>
    <w:p>
      <w:pPr>
        <w:pStyle w:val="Heading2"/>
      </w:pPr>
      <w:r>
        <w:t>문서화 반영</w:t>
      </w:r>
    </w:p>
    <w:p>
      <w:r>
        <w:t>outbox delivery 상태 전이를 운영 문서에 설명합니다.</w:t>
      </w:r>
    </w:p>
    <w:p>
      <w:pPr>
        <w:pStyle w:val="Heading2"/>
      </w:pPr>
      <w:r>
        <w:t>완료 기준</w:t>
      </w:r>
    </w:p>
    <w:p>
      <w:pPr>
        <w:pStyle w:val="ListBullet"/>
      </w:pPr>
      <w:r>
        <w:t>claim update 실패 row가 반환되지 않는다.</w:t>
      </w:r>
    </w:p>
    <w:p>
      <w:pPr>
        <w:pStyle w:val="ListBullet"/>
      </w:pPr>
      <w:r>
        <w:t>동일 delivery가 두 worker에 동시에 claim되지 않는다.</w:t>
      </w:r>
    </w:p>
    <w:p>
      <w:pPr>
        <w:pStyle w:val="Heading2"/>
      </w:pPr>
      <w:r>
        <w:t>주의할 리스크</w:t>
      </w:r>
    </w:p>
    <w:p>
      <w:pPr>
        <w:pStyle w:val="ListBullet"/>
      </w:pPr>
      <w:r>
        <w:t>transaction 범위를 유지하지 않으면 race가 커집니다.</w:t>
      </w:r>
    </w:p>
    <w:p>
      <w:pPr>
        <w:pStyle w:val="Heading1"/>
      </w:pPr>
      <w:r>
        <w:t>STEP 11. SQLite statement close 누락 수정</w:t>
      </w:r>
    </w:p>
    <w:p>
      <w:r>
        <w:rPr>
          <w:b/>
        </w:rPr>
        <w:t xml:space="preserve">우선순위: </w:t>
      </w:r>
      <w:r>
        <w:t>P1</w:t>
      </w:r>
    </w:p>
    <w:p>
      <w:pPr>
        <w:pStyle w:val="Heading2"/>
      </w:pPr>
      <w:r>
        <w:t>목적</w:t>
      </w:r>
    </w:p>
    <w:p>
      <w:r>
        <w:t>`AndroidSqliteDriver.update()`에서 `SQLiteStatement`를 닫지 않습니다. 빈번한 update 경로에서 리소스 누수가 발생할 수 있습니다.</w:t>
      </w:r>
    </w:p>
    <w:p>
      <w:pPr>
        <w:pStyle w:val="Heading2"/>
      </w:pPr>
      <w:r>
        <w:t>대상 파일</w:t>
      </w:r>
    </w:p>
    <w:p>
      <w:pPr>
        <w:pStyle w:val="ListBullet"/>
      </w:pPr>
      <w:r>
        <w:t>`app/src/main/java/party/qwer/iris/persistence/AndroidSqliteDriver.kt`</w:t>
      </w:r>
    </w:p>
    <w:p>
      <w:pPr>
        <w:pStyle w:val="Heading2"/>
      </w:pPr>
      <w:r>
        <w:t>확인된 위치</w:t>
      </w:r>
    </w:p>
    <w:p>
      <w:pPr>
        <w:pStyle w:val="ListBullet"/>
      </w:pPr>
      <w:r>
        <w:t>AndroidSqliteDriver.kt:47 — update()</w:t>
      </w:r>
    </w:p>
    <w:p>
      <w:pPr>
        <w:pStyle w:val="Heading2"/>
      </w:pPr>
      <w:r>
        <w:t>현재 문제</w:t>
      </w:r>
    </w:p>
    <w:p>
      <w:r>
        <w:t>`compileStatement(sql)`로 만든 statement는 사용 후 닫아야 합니다. outbox, checkpoint, SSE store처럼 update가 자주 일어나는 경로에서 누수 가능성이 있습니다.</w:t>
      </w:r>
    </w:p>
    <w:p>
      <w:pPr>
        <w:pStyle w:val="Heading2"/>
      </w:pPr>
      <w:r>
        <w:t>수정 방향</w:t>
      </w:r>
    </w:p>
    <w:p>
      <w:r>
        <w:t>`database.compileStatement(sql).use { stmt -&gt; ... }` 형태로 바꿉니다. 예외 발생 시에도 close되도록 보장합니다.</w:t>
      </w:r>
    </w:p>
    <w:p>
      <w:pPr>
        <w:pStyle w:val="Heading2"/>
      </w:pPr>
      <w:r>
        <w:t>구현 절차</w:t>
      </w:r>
    </w:p>
    <w:p>
      <w:pPr>
        <w:pStyle w:val="ListBullet"/>
      </w:pPr>
      <w:r>
        <w:t xml:space="preserve">☐ </w:t>
      </w:r>
      <w:r>
        <w:t>update 구현에 use 적용</w:t>
      </w:r>
    </w:p>
    <w:p>
      <w:pPr>
        <w:pStyle w:val="ListBullet"/>
      </w:pPr>
      <w:r>
        <w:t xml:space="preserve">☐ </w:t>
      </w:r>
      <w:r>
        <w:t>bind 로직 유지</w:t>
      </w:r>
    </w:p>
    <w:p>
      <w:pPr>
        <w:pStyle w:val="ListBullet"/>
      </w:pPr>
      <w:r>
        <w:t xml:space="preserve">☐ </w:t>
      </w:r>
      <w:r>
        <w:t>executeUpdateDelete 후 자동 close</w:t>
      </w:r>
    </w:p>
    <w:p>
      <w:pPr>
        <w:pStyle w:val="Heading2"/>
      </w:pPr>
      <w:r>
        <w:t>코드 레벨 변경안</w:t>
      </w:r>
    </w:p>
    <w:p>
      <w:pPr>
        <w:pStyle w:val="CodeBlock"/>
      </w:pPr>
      <w:r>
        <w:rPr>
          <w:rFonts w:ascii="Noto Sans Mono CJK KR" w:hAnsi="Noto Sans Mono CJK KR" w:eastAsia="Noto Sans Mono CJK KR"/>
          <w:sz w:val="16"/>
        </w:rPr>
        <w:t>database.compileStatement(sql).use { stmt -&gt;</w:t>
      </w:r>
    </w:p>
    <w:p>
      <w:pPr>
        <w:pStyle w:val="CodeBlock"/>
      </w:pPr>
      <w:r>
        <w:rPr>
          <w:rFonts w:ascii="Noto Sans Mono CJK KR" w:hAnsi="Noto Sans Mono CJK KR" w:eastAsia="Noto Sans Mono CJK KR"/>
          <w:sz w:val="16"/>
        </w:rPr>
        <w:t xml:space="preserve">    // bind args</w:t>
      </w:r>
    </w:p>
    <w:p>
      <w:pPr>
        <w:pStyle w:val="CodeBlock"/>
      </w:pPr>
      <w:r>
        <w:rPr>
          <w:rFonts w:ascii="Noto Sans Mono CJK KR" w:hAnsi="Noto Sans Mono CJK KR" w:eastAsia="Noto Sans Mono CJK KR"/>
          <w:sz w:val="16"/>
        </w:rPr>
        <w:t xml:space="preserve">    return stmt.executeUpdateDelete()</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정상 update 테스트</w:t>
      </w:r>
    </w:p>
    <w:p>
      <w:pPr>
        <w:pStyle w:val="ListBullet"/>
      </w:pPr>
      <w:r>
        <w:t xml:space="preserve">☐ </w:t>
      </w:r>
      <w:r>
        <w:t>예외 발생 시 close 호출 fake 테스트</w:t>
      </w:r>
    </w:p>
    <w:p>
      <w:pPr>
        <w:pStyle w:val="ListBullet"/>
      </w:pPr>
      <w:r>
        <w:t xml:space="preserve">☐ </w:t>
      </w:r>
      <w:r>
        <w:t>반복 update stress 테스트</w:t>
      </w:r>
    </w:p>
    <w:p>
      <w:pPr>
        <w:pStyle w:val="Heading2"/>
      </w:pPr>
      <w:r>
        <w:t>문서화 반영</w:t>
      </w:r>
    </w:p>
    <w:p>
      <w:r>
        <w:t>개발 문서에 closeable resource는 `use`로 감싸는 규칙을 추가합니다.</w:t>
      </w:r>
    </w:p>
    <w:p>
      <w:pPr>
        <w:pStyle w:val="Heading2"/>
      </w:pPr>
      <w:r>
        <w:t>완료 기준</w:t>
      </w:r>
    </w:p>
    <w:p>
      <w:pPr>
        <w:pStyle w:val="ListBullet"/>
      </w:pPr>
      <w:r>
        <w:t>모든 update 경로에서 SQLiteStatement가 닫힌다.</w:t>
      </w:r>
    </w:p>
    <w:p>
      <w:pPr>
        <w:pStyle w:val="ListBullet"/>
      </w:pPr>
      <w:r>
        <w:t>예외 발생 시에도 statement가 닫힌다.</w:t>
      </w:r>
    </w:p>
    <w:p>
      <w:pPr>
        <w:pStyle w:val="Heading2"/>
      </w:pPr>
      <w:r>
        <w:t>주의할 리스크</w:t>
      </w:r>
    </w:p>
    <w:p>
      <w:pPr>
        <w:pStyle w:val="ListBullet"/>
      </w:pPr>
      <w:r>
        <w:t>AutoCloseable 지원 여부를 Android target에서 확인해야 합니다.</w:t>
      </w:r>
    </w:p>
    <w:p>
      <w:pPr>
        <w:pStyle w:val="Heading1"/>
      </w:pPr>
      <w:r>
        <w:t>STEP 12. 종료 순서와 checkpoint flush 수정</w:t>
      </w:r>
    </w:p>
    <w:p>
      <w:r>
        <w:rPr>
          <w:b/>
        </w:rPr>
        <w:t xml:space="preserve">우선순위: </w:t>
      </w:r>
      <w:r>
        <w:t>P1</w:t>
      </w:r>
    </w:p>
    <w:p>
      <w:pPr>
        <w:pStyle w:val="Heading2"/>
      </w:pPr>
      <w:r>
        <w:t>목적</w:t>
      </w:r>
    </w:p>
    <w:p>
      <w:r>
        <w:t>`ObserverHelper.close()`가 checkpoint를 먼저 flush하고 ingress를 나중에 닫습니다. 종료 중 마지막 checkpoint advance가 flush되지 않을 수 있습니다.</w:t>
      </w:r>
    </w:p>
    <w:p>
      <w:pPr>
        <w:pStyle w:val="Heading2"/>
      </w:pPr>
      <w:r>
        <w:t>대상 파일</w:t>
      </w:r>
    </w:p>
    <w:p>
      <w:pPr>
        <w:pStyle w:val="ListBullet"/>
      </w:pPr>
      <w:r>
        <w:t>`app/src/main/java/party/qwer/iris/ObserverHelper.kt`</w:t>
      </w:r>
    </w:p>
    <w:p>
      <w:pPr>
        <w:pStyle w:val="ListBullet"/>
      </w:pPr>
      <w:r>
        <w:t>`app/src/main/java/party/qwer/iris/ingress/CommandIngressService.kt`</w:t>
      </w:r>
    </w:p>
    <w:p>
      <w:pPr>
        <w:pStyle w:val="ListBullet"/>
      </w:pPr>
      <w:r>
        <w:t>`app/src/main/java/party/qwer/iris/RuntimeBuilders.kt`</w:t>
      </w:r>
    </w:p>
    <w:p>
      <w:pPr>
        <w:pStyle w:val="Heading2"/>
      </w:pPr>
      <w:r>
        <w:t>확인된 위치</w:t>
      </w:r>
    </w:p>
    <w:p>
      <w:pPr>
        <w:pStyle w:val="ListBullet"/>
      </w:pPr>
      <w:r>
        <w:t>ObserverHelper.kt:37 — close()</w:t>
      </w:r>
    </w:p>
    <w:p>
      <w:pPr>
        <w:pStyle w:val="ListBullet"/>
      </w:pPr>
      <w:r>
        <w:t>CommandIngressService.kt:139 — close()</w:t>
      </w:r>
    </w:p>
    <w:p>
      <w:pPr>
        <w:pStyle w:val="Heading2"/>
      </w:pPr>
      <w:r>
        <w:t>현재 문제</w:t>
      </w:r>
    </w:p>
    <w:p>
      <w:r>
        <w:t>ingress dispatch loop는 처리 완료 시 checkpoint를 advance할 수 있습니다. checkpoint flush를 먼저 하면 close 과정에서 advance된 마지막 checkpoint가 저장되지 않을 수 있습니다.</w:t>
      </w:r>
    </w:p>
    <w:p>
      <w:pPr>
        <w:pStyle w:val="Heading2"/>
      </w:pPr>
      <w:r>
        <w:t>수정 방향</w:t>
      </w:r>
    </w:p>
    <w:p>
      <w:r>
        <w:t>ingress를 먼저 닫고 dispatch loop 종료를 기다린 뒤 checkpoint를 flush합니다. `CommandIngressService.closeSuspend()`를 추가해 cancel 후 join까지 수행합니다.</w:t>
      </w:r>
    </w:p>
    <w:p>
      <w:pPr>
        <w:pStyle w:val="Heading2"/>
      </w:pPr>
      <w:r>
        <w:t>구현 절차</w:t>
      </w:r>
    </w:p>
    <w:p>
      <w:pPr>
        <w:pStyle w:val="ListBullet"/>
      </w:pPr>
      <w:r>
        <w:t xml:space="preserve">☐ </w:t>
      </w:r>
      <w:r>
        <w:t>closeSuspend 추가</w:t>
      </w:r>
    </w:p>
    <w:p>
      <w:pPr>
        <w:pStyle w:val="ListBullet"/>
      </w:pPr>
      <w:r>
        <w:t xml:space="preserve">☐ </w:t>
      </w:r>
      <w:r>
        <w:t>recheck job cancelAndJoin</w:t>
      </w:r>
    </w:p>
    <w:p>
      <w:pPr>
        <w:pStyle w:val="ListBullet"/>
      </w:pPr>
      <w:r>
        <w:t xml:space="preserve">☐ </w:t>
      </w:r>
      <w:r>
        <w:t>dispatch loop cancelAndJoin</w:t>
      </w:r>
    </w:p>
    <w:p>
      <w:pPr>
        <w:pStyle w:val="ListBullet"/>
      </w:pPr>
      <w:r>
        <w:t xml:space="preserve">☐ </w:t>
      </w:r>
      <w:r>
        <w:t>ObserverHelper close 순서 변경</w:t>
      </w:r>
    </w:p>
    <w:p>
      <w:pPr>
        <w:pStyle w:val="ListBullet"/>
      </w:pPr>
      <w:r>
        <w:t xml:space="preserve">☐ </w:t>
      </w:r>
      <w:r>
        <w:t>RuntimeBuilders shutdown 순서 확인</w:t>
      </w:r>
    </w:p>
    <w:p>
      <w:pPr>
        <w:pStyle w:val="Heading2"/>
      </w:pPr>
      <w:r>
        <w:t>코드 레벨 변경안</w:t>
      </w:r>
    </w:p>
    <w:p>
      <w:pPr>
        <w:pStyle w:val="CodeBlock"/>
      </w:pPr>
      <w:r>
        <w:rPr>
          <w:rFonts w:ascii="Noto Sans Mono CJK KR" w:hAnsi="Noto Sans Mono CJK KR" w:eastAsia="Noto Sans Mono CJK KR"/>
          <w:sz w:val="16"/>
        </w:rPr>
        <w:t>override fun close() {</w:t>
      </w:r>
    </w:p>
    <w:p>
      <w:pPr>
        <w:pStyle w:val="CodeBlock"/>
      </w:pPr>
      <w:r>
        <w:rPr>
          <w:rFonts w:ascii="Noto Sans Mono CJK KR" w:hAnsi="Noto Sans Mono CJK KR" w:eastAsia="Noto Sans Mono CJK KR"/>
          <w:sz w:val="16"/>
        </w:rPr>
        <w:t xml:space="preserve">    ingressService.close()</w:t>
      </w:r>
    </w:p>
    <w:p>
      <w:pPr>
        <w:pStyle w:val="CodeBlock"/>
      </w:pPr>
      <w:r>
        <w:rPr>
          <w:rFonts w:ascii="Noto Sans Mono CJK KR" w:hAnsi="Noto Sans Mono CJK KR" w:eastAsia="Noto Sans Mono CJK KR"/>
          <w:sz w:val="16"/>
        </w:rPr>
        <w:t xml:space="preserve">    checkpointJournal.flushNow()</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shutdown 직전 checkpoint flush 테스트</w:t>
      </w:r>
    </w:p>
    <w:p>
      <w:pPr>
        <w:pStyle w:val="ListBullet"/>
      </w:pPr>
      <w:r>
        <w:t xml:space="preserve">☐ </w:t>
      </w:r>
      <w:r>
        <w:t>close 반환 이후 dispatch job inactive 테스트</w:t>
      </w:r>
    </w:p>
    <w:p>
      <w:pPr>
        <w:pStyle w:val="ListBullet"/>
      </w:pPr>
      <w:r>
        <w:t xml:space="preserve">☐ </w:t>
      </w:r>
      <w:r>
        <w:t>shutdown step 순서 테스트</w:t>
      </w:r>
    </w:p>
    <w:p>
      <w:pPr>
        <w:pStyle w:val="Heading2"/>
      </w:pPr>
      <w:r>
        <w:t>문서화 반영</w:t>
      </w:r>
    </w:p>
    <w:p>
      <w:r>
        <w:t>운영 문서에 graceful shutdown 순서와 강제 종료 리스크를 적습니다.</w:t>
      </w:r>
    </w:p>
    <w:p>
      <w:pPr>
        <w:pStyle w:val="Heading2"/>
      </w:pPr>
      <w:r>
        <w:t>완료 기준</w:t>
      </w:r>
    </w:p>
    <w:p>
      <w:pPr>
        <w:pStyle w:val="ListBullet"/>
      </w:pPr>
      <w:r>
        <w:t>종료 직전 처리 완료된 checkpoint가 flush된다.</w:t>
      </w:r>
    </w:p>
    <w:p>
      <w:pPr>
        <w:pStyle w:val="ListBullet"/>
      </w:pPr>
      <w:r>
        <w:t>close 반환 시 dispatch loop가 종료되어 있다.</w:t>
      </w:r>
    </w:p>
    <w:p>
      <w:pPr>
        <w:pStyle w:val="Heading2"/>
      </w:pPr>
      <w:r>
        <w:t>주의할 리스크</w:t>
      </w:r>
    </w:p>
    <w:p>
      <w:pPr>
        <w:pStyle w:val="ListBullet"/>
      </w:pPr>
      <w:r>
        <w:t>`runBlocking` 사용 위치는 신중해야 합니다. 가능하면 suspend close를 직접 호출합니다.</w:t>
      </w:r>
    </w:p>
    <w:p>
      <w:pPr>
        <w:pStyle w:val="Heading1"/>
      </w:pPr>
      <w:r>
        <w:t>STEP 13. ReplyAdmissionService actor 소유 상태 경계 수정</w:t>
      </w:r>
    </w:p>
    <w:p>
      <w:r>
        <w:rPr>
          <w:b/>
        </w:rPr>
        <w:t xml:space="preserve">우선순위: </w:t>
      </w:r>
      <w:r>
        <w:t>P1</w:t>
      </w:r>
    </w:p>
    <w:p>
      <w:pPr>
        <w:pStyle w:val="Heading2"/>
      </w:pPr>
      <w:r>
        <w:t>목적</w:t>
      </w:r>
    </w:p>
    <w:p>
      <w:r>
        <w:t>`ReplyAdmissionService`는 actor가 소유해야 할 mutable state를 shutdown 경로에서 actor 밖에서 직접 수정합니다.</w:t>
      </w:r>
    </w:p>
    <w:p>
      <w:pPr>
        <w:pStyle w:val="Heading2"/>
      </w:pPr>
      <w:r>
        <w:t>대상 파일</w:t>
      </w:r>
    </w:p>
    <w:p>
      <w:pPr>
        <w:pStyle w:val="ListBullet"/>
      </w:pPr>
      <w:r>
        <w:t>`app/src/main/java/party/qwer/iris/reply/ReplyAdmissionService.kt`</w:t>
      </w:r>
    </w:p>
    <w:p>
      <w:pPr>
        <w:pStyle w:val="Heading2"/>
      </w:pPr>
      <w:r>
        <w:t>확인된 위치</w:t>
      </w:r>
    </w:p>
    <w:p>
      <w:pPr>
        <w:pStyle w:val="ListBullet"/>
      </w:pPr>
      <w:r>
        <w:t>ReplyAdmissionService.kt:120 — workerRegistry</w:t>
      </w:r>
    </w:p>
    <w:p>
      <w:pPr>
        <w:pStyle w:val="ListBullet"/>
      </w:pPr>
      <w:r>
        <w:t>ReplyAdmissionService.kt:178 — shutdownSuspend()</w:t>
      </w:r>
    </w:p>
    <w:p>
      <w:pPr>
        <w:pStyle w:val="ListBullet"/>
      </w:pPr>
      <w:r>
        <w:t>ReplyAdmissionService.kt:191 — closingWorkers.clear()</w:t>
      </w:r>
    </w:p>
    <w:p>
      <w:pPr>
        <w:pStyle w:val="Heading2"/>
      </w:pPr>
      <w:r>
        <w:t>현재 문제</w:t>
      </w:r>
    </w:p>
    <w:p>
      <w:r>
        <w:t>`workerRegistry`, `closingWorkers`, `lifecycle`은 actor가 관리해야 하는 상태입니다. shutdown 경로에서 actor 밖에서 `closingWorkers.clear()`를 호출하면 actor 모델의 경계를 깹니다.</w:t>
      </w:r>
    </w:p>
    <w:p>
      <w:pPr>
        <w:pStyle w:val="Heading2"/>
      </w:pPr>
      <w:r>
        <w:t>수정 방향</w:t>
      </w:r>
    </w:p>
    <w:p>
      <w:r>
        <w:t>actor 소유 상태는 actor command 안에서만 변경합니다. shutdown 후 정리도 `ShutdownCompleted` command를 통해 actor가 처리하도록 바꿉니다.</w:t>
      </w:r>
    </w:p>
    <w:p>
      <w:pPr>
        <w:pStyle w:val="Heading2"/>
      </w:pPr>
      <w:r>
        <w:t>구현 절차</w:t>
      </w:r>
    </w:p>
    <w:p>
      <w:pPr>
        <w:pStyle w:val="ListBullet"/>
      </w:pPr>
      <w:r>
        <w:t xml:space="preserve">☐ </w:t>
      </w:r>
      <w:r>
        <w:t>AdmissionCommand.ShutdownCompleted 추가</w:t>
      </w:r>
    </w:p>
    <w:p>
      <w:pPr>
        <w:pStyle w:val="ListBullet"/>
      </w:pPr>
      <w:r>
        <w:t xml:space="preserve">☐ </w:t>
      </w:r>
      <w:r>
        <w:t>handleShutdownCompleted에서 closingWorkers.clear 수행</w:t>
      </w:r>
    </w:p>
    <w:p>
      <w:pPr>
        <w:pStyle w:val="ListBullet"/>
      </w:pPr>
      <w:r>
        <w:t xml:space="preserve">☐ </w:t>
      </w:r>
      <w:r>
        <w:t>shutdownSuspend에서 worker close 후 command dispatch</w:t>
      </w:r>
    </w:p>
    <w:p>
      <w:pPr>
        <w:pStyle w:val="ListBullet"/>
      </w:pPr>
      <w:r>
        <w:t xml:space="preserve">☐ </w:t>
      </w:r>
      <w:r>
        <w:t>actor closed fallback 정책 정리</w:t>
      </w:r>
    </w:p>
    <w:p>
      <w:pPr>
        <w:pStyle w:val="Heading2"/>
      </w:pPr>
      <w:r>
        <w:t>코드 레벨 변경안</w:t>
      </w:r>
    </w:p>
    <w:p>
      <w:pPr>
        <w:pStyle w:val="CodeBlock"/>
      </w:pPr>
      <w:r>
        <w:rPr>
          <w:rFonts w:ascii="Noto Sans Mono CJK KR" w:hAnsi="Noto Sans Mono CJK KR" w:eastAsia="Noto Sans Mono CJK KR"/>
          <w:sz w:val="16"/>
        </w:rPr>
        <w:t>data class ShutdownCompleted(</w:t>
      </w:r>
    </w:p>
    <w:p>
      <w:pPr>
        <w:pStyle w:val="CodeBlock"/>
      </w:pPr>
      <w:r>
        <w:rPr>
          <w:rFonts w:ascii="Noto Sans Mono CJK KR" w:hAnsi="Noto Sans Mono CJK KR" w:eastAsia="Noto Sans Mono CJK KR"/>
          <w:sz w:val="16"/>
        </w:rPr>
        <w:t xml:space="preserve">    val reply: CompletableDeferred&lt;Unit&gt;,</w:t>
      </w:r>
    </w:p>
    <w:p>
      <w:pPr>
        <w:pStyle w:val="CodeBlock"/>
      </w:pPr>
      <w:r>
        <w:rPr>
          <w:rFonts w:ascii="Noto Sans Mono CJK KR" w:hAnsi="Noto Sans Mono CJK KR" w:eastAsia="Noto Sans Mono CJK KR"/>
          <w:sz w:val="16"/>
        </w:rPr>
        <w:t>) : AdmissionCommand</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private fun handleShutdownCompleted(command: AdmissionCommand.ShutdownCompleted) {</w:t>
      </w:r>
    </w:p>
    <w:p>
      <w:pPr>
        <w:pStyle w:val="CodeBlock"/>
      </w:pPr>
      <w:r>
        <w:rPr>
          <w:rFonts w:ascii="Noto Sans Mono CJK KR" w:hAnsi="Noto Sans Mono CJK KR" w:eastAsia="Noto Sans Mono CJK KR"/>
          <w:sz w:val="16"/>
        </w:rPr>
        <w:t xml:space="preserve">    closingWorkers.clear()</w:t>
      </w:r>
    </w:p>
    <w:p>
      <w:pPr>
        <w:pStyle w:val="CodeBlock"/>
      </w:pPr>
      <w:r>
        <w:rPr>
          <w:rFonts w:ascii="Noto Sans Mono CJK KR" w:hAnsi="Noto Sans Mono CJK KR" w:eastAsia="Noto Sans Mono CJK KR"/>
          <w:sz w:val="16"/>
        </w:rPr>
        <w:t xml:space="preserve">    command.reply.complete(Unit)</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shutdown 중 worker closed event 테스트</w:t>
      </w:r>
    </w:p>
    <w:p>
      <w:pPr>
        <w:pStyle w:val="ListBullet"/>
      </w:pPr>
      <w:r>
        <w:t xml:space="preserve">☐ </w:t>
      </w:r>
      <w:r>
        <w:t>actor closed fallback 테스트</w:t>
      </w:r>
    </w:p>
    <w:p>
      <w:pPr>
        <w:pStyle w:val="ListBullet"/>
      </w:pPr>
      <w:r>
        <w:t xml:space="preserve">☐ </w:t>
      </w:r>
      <w:r>
        <w:t>debug snapshot actor state 테스트</w:t>
      </w:r>
    </w:p>
    <w:p>
      <w:pPr>
        <w:pStyle w:val="Heading2"/>
      </w:pPr>
      <w:r>
        <w:t>문서화 반영</w:t>
      </w:r>
    </w:p>
    <w:p>
      <w:r>
        <w:t>개발 문서에 actor-owned mutable state는 actor command 밖에서 직접 수정하지 않는다고 적습니다.</w:t>
      </w:r>
    </w:p>
    <w:p>
      <w:pPr>
        <w:pStyle w:val="Heading2"/>
      </w:pPr>
      <w:r>
        <w:t>완료 기준</w:t>
      </w:r>
    </w:p>
    <w:p>
      <w:pPr>
        <w:pStyle w:val="ListBullet"/>
      </w:pPr>
      <w:r>
        <w:t>actor-owned mutable state가 actor 밖에서 직접 변경되지 않는다.</w:t>
      </w:r>
    </w:p>
    <w:p>
      <w:pPr>
        <w:pStyle w:val="ListBullet"/>
      </w:pPr>
      <w:r>
        <w:t>shutdown 경로에서도 상태 변경 순서가 예측 가능하다.</w:t>
      </w:r>
    </w:p>
    <w:p>
      <w:pPr>
        <w:pStyle w:val="Heading2"/>
      </w:pPr>
      <w:r>
        <w:t>주의할 리스크</w:t>
      </w:r>
    </w:p>
    <w:p>
      <w:pPr>
        <w:pStyle w:val="ListBullet"/>
      </w:pPr>
      <w:r>
        <w:t>command 추가 시 handler 누락을 막기 위해 sealed command exhaustiveness를 활용합니다.</w:t>
      </w:r>
    </w:p>
    <w:p>
      <w:pPr>
        <w:pStyle w:val="Heading1"/>
      </w:pPr>
      <w:r>
        <w:t>STEP 14. multipart 입력 처리 강화</w:t>
      </w:r>
    </w:p>
    <w:p>
      <w:r>
        <w:rPr>
          <w:b/>
        </w:rPr>
        <w:t xml:space="preserve">우선순위: </w:t>
      </w:r>
      <w:r>
        <w:t>P1</w:t>
      </w:r>
    </w:p>
    <w:p>
      <w:pPr>
        <w:pStyle w:val="Heading2"/>
      </w:pPr>
      <w:r>
        <w:t>목적</w:t>
      </w:r>
    </w:p>
    <w:p>
      <w:r>
        <w:t>multipart reply collector가 알 수 없는 part를 조용히 무시합니다. 보안 경계에서는 모르는 입력을 명확히 거부해야 합니다.</w:t>
      </w:r>
    </w:p>
    <w:p>
      <w:pPr>
        <w:pStyle w:val="Heading2"/>
      </w:pPr>
      <w:r>
        <w:t>대상 파일</w:t>
      </w:r>
    </w:p>
    <w:p>
      <w:pPr>
        <w:pStyle w:val="ListBullet"/>
      </w:pPr>
      <w:r>
        <w:t>`app/src/main/java/party/qwer/iris/http/MultipartReplyCollector.kt`</w:t>
      </w:r>
    </w:p>
    <w:p>
      <w:pPr>
        <w:pStyle w:val="ListBullet"/>
      </w:pPr>
      <w:r>
        <w:t>`app/src/main/java/party/qwer/iris/http/ReplyRoutes.kt`</w:t>
      </w:r>
    </w:p>
    <w:p>
      <w:pPr>
        <w:pStyle w:val="Heading2"/>
      </w:pPr>
      <w:r>
        <w:t>확인된 위치</w:t>
      </w:r>
    </w:p>
    <w:p>
      <w:pPr>
        <w:pStyle w:val="ListBullet"/>
      </w:pPr>
      <w:r>
        <w:t>MultipartReplyCollector.kt:95 — acceptMetadata()</w:t>
      </w:r>
    </w:p>
    <w:p>
      <w:pPr>
        <w:pStyle w:val="ListBullet"/>
      </w:pPr>
      <w:r>
        <w:t>MultipartReplyCollector.kt:118 — acceptImage()</w:t>
      </w:r>
    </w:p>
    <w:p>
      <w:pPr>
        <w:pStyle w:val="Heading2"/>
      </w:pPr>
      <w:r>
        <w:t>현재 문제</w:t>
      </w:r>
    </w:p>
    <w:p>
      <w:r>
        <w:t>metadata가 아닌 form item과 image가 아닌 file item이 조용히 무시됩니다. 클라이언트 실수나 공격성 입력이 발견되지 않습니다.</w:t>
      </w:r>
    </w:p>
    <w:p>
      <w:pPr>
        <w:pStyle w:val="Heading2"/>
      </w:pPr>
      <w:r>
        <w:t>수정 방향</w:t>
      </w:r>
    </w:p>
    <w:p>
      <w:r>
        <w:t>허용되는 part 이름을 `metadata`, `image`로 제한하고 나머지는 400으로 거부합니다. metadata 크기 제한은 image 크기 제한과 분리합니다.</w:t>
      </w:r>
    </w:p>
    <w:p>
      <w:pPr>
        <w:pStyle w:val="Heading2"/>
      </w:pPr>
      <w:r>
        <w:t>구현 절차</w:t>
      </w:r>
    </w:p>
    <w:p>
      <w:pPr>
        <w:pStyle w:val="ListBullet"/>
      </w:pPr>
      <w:r>
        <w:t xml:space="preserve">☐ </w:t>
      </w:r>
      <w:r>
        <w:t>unknown form/file part 거부</w:t>
      </w:r>
    </w:p>
    <w:p>
      <w:pPr>
        <w:pStyle w:val="ListBullet"/>
      </w:pPr>
      <w:r>
        <w:t xml:space="preserve">☐ </w:t>
      </w:r>
      <w:r>
        <w:t>metadata 중복 정책 확정</w:t>
      </w:r>
    </w:p>
    <w:p>
      <w:pPr>
        <w:pStyle w:val="ListBullet"/>
      </w:pPr>
      <w:r>
        <w:t xml:space="preserve">☐ </w:t>
      </w:r>
      <w:r>
        <w:t>image 중복 정책 확정</w:t>
      </w:r>
    </w:p>
    <w:p>
      <w:pPr>
        <w:pStyle w:val="ListBullet"/>
      </w:pPr>
      <w:r>
        <w:t xml:space="preserve">☐ </w:t>
      </w:r>
      <w:r>
        <w:t>formFieldLimit metadata 기준 적용 가능성 확인</w:t>
      </w:r>
    </w:p>
    <w:p>
      <w:pPr>
        <w:pStyle w:val="Heading2"/>
      </w:pPr>
      <w:r>
        <w:t>코드 레벨 변경안</w:t>
      </w:r>
    </w:p>
    <w:p>
      <w:pPr>
        <w:pStyle w:val="CodeBlock"/>
      </w:pPr>
      <w:r>
        <w:rPr>
          <w:rFonts w:ascii="Noto Sans Mono CJK KR" w:hAnsi="Noto Sans Mono CJK KR" w:eastAsia="Noto Sans Mono CJK KR"/>
          <w:sz w:val="16"/>
        </w:rPr>
        <w:t>when (part) {</w:t>
      </w:r>
    </w:p>
    <w:p>
      <w:pPr>
        <w:pStyle w:val="CodeBlock"/>
      </w:pPr>
      <w:r>
        <w:rPr>
          <w:rFonts w:ascii="Noto Sans Mono CJK KR" w:hAnsi="Noto Sans Mono CJK KR" w:eastAsia="Noto Sans Mono CJK KR"/>
          <w:sz w:val="16"/>
        </w:rPr>
        <w:t xml:space="preserve">    is PartData.FormItem -&gt; {</w:t>
      </w:r>
    </w:p>
    <w:p>
      <w:pPr>
        <w:pStyle w:val="CodeBlock"/>
      </w:pPr>
      <w:r>
        <w:rPr>
          <w:rFonts w:ascii="Noto Sans Mono CJK KR" w:hAnsi="Noto Sans Mono CJK KR" w:eastAsia="Noto Sans Mono CJK KR"/>
          <w:sz w:val="16"/>
        </w:rPr>
        <w:t xml:space="preserve">        if (part.name != "metadata") invalidRequest("unsupported multipart form part: ${part.name}")</w:t>
      </w:r>
    </w:p>
    <w:p>
      <w:pPr>
        <w:pStyle w:val="CodeBlock"/>
      </w:pPr>
      <w:r>
        <w:rPr>
          <w:rFonts w:ascii="Noto Sans Mono CJK KR" w:hAnsi="Noto Sans Mono CJK KR" w:eastAsia="Noto Sans Mono CJK KR"/>
          <w:sz w:val="16"/>
        </w:rPr>
        <w:t xml:space="preserve">        acceptMetadata(part, multipart)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is PartData.FileItem -&gt; {</w:t>
      </w:r>
    </w:p>
    <w:p>
      <w:pPr>
        <w:pStyle w:val="CodeBlock"/>
      </w:pPr>
      <w:r>
        <w:rPr>
          <w:rFonts w:ascii="Noto Sans Mono CJK KR" w:hAnsi="Noto Sans Mono CJK KR" w:eastAsia="Noto Sans Mono CJK KR"/>
          <w:sz w:val="16"/>
        </w:rPr>
        <w:t xml:space="preserve">        if (part.name != "image") invalidRequest("unsupported multipart file part: ${part.name}")</w:t>
      </w:r>
    </w:p>
    <w:p>
      <w:pPr>
        <w:pStyle w:val="CodeBlock"/>
      </w:pPr>
      <w:r>
        <w:rPr>
          <w:rFonts w:ascii="Noto Sans Mono CJK KR" w:hAnsi="Noto Sans Mono CJK KR" w:eastAsia="Noto Sans Mono CJK KR"/>
          <w:sz w:val="16"/>
        </w:rPr>
        <w:t xml:space="preserve">        acceptImage(part)</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else -&gt; invalidRequest("unsupported multipart part")</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unknown form part 400 테스트</w:t>
      </w:r>
    </w:p>
    <w:p>
      <w:pPr>
        <w:pStyle w:val="ListBullet"/>
      </w:pPr>
      <w:r>
        <w:t xml:space="preserve">☐ </w:t>
      </w:r>
      <w:r>
        <w:t>unknown file part 400 테스트</w:t>
      </w:r>
    </w:p>
    <w:p>
      <w:pPr>
        <w:pStyle w:val="ListBullet"/>
      </w:pPr>
      <w:r>
        <w:t xml:space="preserve">☐ </w:t>
      </w:r>
      <w:r>
        <w:t>metadata 초과 413 테스트</w:t>
      </w:r>
    </w:p>
    <w:p>
      <w:pPr>
        <w:pStyle w:val="ListBullet"/>
      </w:pPr>
      <w:r>
        <w:t xml:space="preserve">☐ </w:t>
      </w:r>
      <w:r>
        <w:t>중복 metadata 정책 테스트</w:t>
      </w:r>
    </w:p>
    <w:p>
      <w:pPr>
        <w:pStyle w:val="Heading2"/>
      </w:pPr>
      <w:r>
        <w:t>문서화 반영</w:t>
      </w:r>
    </w:p>
    <w:p>
      <w:r>
        <w:t>API 문서에 허용 multipart 필드, 크기 제한, 중복 필드 정책을 적습니다.</w:t>
      </w:r>
    </w:p>
    <w:p>
      <w:pPr>
        <w:pStyle w:val="Heading2"/>
      </w:pPr>
      <w:r>
        <w:t>완료 기준</w:t>
      </w:r>
    </w:p>
    <w:p>
      <w:pPr>
        <w:pStyle w:val="ListBullet"/>
      </w:pPr>
      <w:r>
        <w:t>모르는 multipart field가 조용히 무시되지 않는다.</w:t>
      </w:r>
    </w:p>
    <w:p>
      <w:pPr>
        <w:pStyle w:val="ListBullet"/>
      </w:pPr>
      <w:r>
        <w:t>metadata와 image 크기 제한이 분리된다.</w:t>
      </w:r>
    </w:p>
    <w:p>
      <w:pPr>
        <w:pStyle w:val="Heading2"/>
      </w:pPr>
      <w:r>
        <w:t>주의할 리스크</w:t>
      </w:r>
    </w:p>
    <w:p>
      <w:pPr>
        <w:pStyle w:val="ListBullet"/>
      </w:pPr>
      <w:r>
        <w:t>Ktor formFieldLimit가 file part에도 영향을 주는지 확인해야 합니다.</w:t>
      </w:r>
    </w:p>
    <w:p>
      <w:pPr>
        <w:pStyle w:val="Heading1"/>
      </w:pPr>
      <w:r>
        <w:t>STEP 15. 요청 body size 계산 overflow 방어</w:t>
      </w:r>
    </w:p>
    <w:p>
      <w:r>
        <w:rPr>
          <w:b/>
        </w:rPr>
        <w:t xml:space="preserve">우선순위: </w:t>
      </w:r>
      <w:r>
        <w:t>P1</w:t>
      </w:r>
    </w:p>
    <w:p>
      <w:pPr>
        <w:pStyle w:val="Heading2"/>
      </w:pPr>
      <w:r>
        <w:t>목적</w:t>
      </w:r>
    </w:p>
    <w:p>
      <w:r>
        <w:t>body byte count가 Int이고 `current + partBytes` 직접 덧셈을 사용합니다. 대용량/악성 입력에 대비해 Long과 overflow-safe check를 적용해야 합니다.</w:t>
      </w:r>
    </w:p>
    <w:p>
      <w:pPr>
        <w:pStyle w:val="Heading2"/>
      </w:pPr>
      <w:r>
        <w:t>대상 파일</w:t>
      </w:r>
    </w:p>
    <w:p>
      <w:pPr>
        <w:pStyle w:val="ListBullet"/>
      </w:pPr>
      <w:r>
        <w:t>`app/src/main/java/party/qwer/iris/http/RequestBodyReader.kt`</w:t>
      </w:r>
    </w:p>
    <w:p>
      <w:pPr>
        <w:pStyle w:val="ListBullet"/>
      </w:pPr>
      <w:r>
        <w:t>`app/src/main/java/party/qwer/iris/http/ReplyRoutes.kt`</w:t>
      </w:r>
    </w:p>
    <w:p>
      <w:pPr>
        <w:pStyle w:val="Heading2"/>
      </w:pPr>
      <w:r>
        <w:t>확인된 위치</w:t>
      </w:r>
    </w:p>
    <w:p>
      <w:pPr>
        <w:pStyle w:val="ListBullet"/>
      </w:pPr>
      <w:r>
        <w:t>RequestBodyReader.kt:45 — var totalRead = 0</w:t>
      </w:r>
    </w:p>
    <w:p>
      <w:pPr>
        <w:pStyle w:val="ListBullet"/>
      </w:pPr>
      <w:r>
        <w:t>ReplyRoutes.kt:169 — accumulateReplyBodyBytes()</w:t>
      </w:r>
    </w:p>
    <w:p>
      <w:pPr>
        <w:pStyle w:val="Heading2"/>
      </w:pPr>
      <w:r>
        <w:t>현재 문제</w:t>
      </w:r>
    </w:p>
    <w:p>
      <w:r>
        <w:t>`totalRead`가 Int이고 body size 덧셈이 overflow-safe 하지 않습니다. low-level reader는 나중에 대용량 경로에 재사용될 수 있습니다.</w:t>
      </w:r>
    </w:p>
    <w:p>
      <w:pPr>
        <w:pStyle w:val="Heading2"/>
      </w:pPr>
      <w:r>
        <w:t>수정 방향</w:t>
      </w:r>
    </w:p>
    <w:p>
      <w:r>
        <w:t>크기 계산은 Long으로 통일합니다. 덧셈 전 `partBytes &gt; maxBytes - current` 방식으로 초과 여부를 검사합니다.</w:t>
      </w:r>
    </w:p>
    <w:p>
      <w:pPr>
        <w:pStyle w:val="Heading2"/>
      </w:pPr>
      <w:r>
        <w:t>구현 절차</w:t>
      </w:r>
    </w:p>
    <w:p>
      <w:pPr>
        <w:pStyle w:val="ListBullet"/>
      </w:pPr>
      <w:r>
        <w:t xml:space="preserve">☐ </w:t>
      </w:r>
      <w:r>
        <w:t>totalRead Long 변경</w:t>
      </w:r>
    </w:p>
    <w:p>
      <w:pPr>
        <w:pStyle w:val="ListBullet"/>
      </w:pPr>
      <w:r>
        <w:t xml:space="preserve">☐ </w:t>
      </w:r>
      <w:r>
        <w:t>declaredContentLength &lt; 0 검증</w:t>
      </w:r>
    </w:p>
    <w:p>
      <w:pPr>
        <w:pStyle w:val="ListBullet"/>
      </w:pPr>
      <w:r>
        <w:t xml:space="preserve">☐ </w:t>
      </w:r>
      <w:r>
        <w:t>덧셈 전 overflow-safe check 적용</w:t>
      </w:r>
    </w:p>
    <w:p>
      <w:pPr>
        <w:pStyle w:val="ListBullet"/>
      </w:pPr>
      <w:r>
        <w:t xml:space="preserve">☐ </w:t>
      </w:r>
      <w:r>
        <w:t>streaming digest와 input stream 경로 모두 수정</w:t>
      </w:r>
    </w:p>
    <w:p>
      <w:pPr>
        <w:pStyle w:val="Heading2"/>
      </w:pPr>
      <w:r>
        <w:t>코드 레벨 변경안</w:t>
      </w:r>
    </w:p>
    <w:p>
      <w:pPr>
        <w:pStyle w:val="CodeBlock"/>
      </w:pPr>
      <w:r>
        <w:rPr>
          <w:rFonts w:ascii="Noto Sans Mono CJK KR" w:hAnsi="Noto Sans Mono CJK KR" w:eastAsia="Noto Sans Mono CJK KR"/>
          <w:sz w:val="16"/>
        </w:rPr>
        <w:t>if (partBytes &lt; 0) requestRejected("invalid part size", HttpStatusCode.BadRequest)</w:t>
      </w:r>
    </w:p>
    <w:p>
      <w:pPr>
        <w:pStyle w:val="CodeBlock"/>
      </w:pPr>
      <w:r>
        <w:rPr>
          <w:rFonts w:ascii="Noto Sans Mono CJK KR" w:hAnsi="Noto Sans Mono CJK KR" w:eastAsia="Noto Sans Mono CJK KR"/>
          <w:sz w:val="16"/>
        </w:rPr>
        <w:t>if (current &gt; maxBytes || partBytes &gt; maxBytes - current) {</w:t>
      </w:r>
    </w:p>
    <w:p>
      <w:pPr>
        <w:pStyle w:val="CodeBlock"/>
      </w:pPr>
      <w:r>
        <w:rPr>
          <w:rFonts w:ascii="Noto Sans Mono CJK KR" w:hAnsi="Noto Sans Mono CJK KR" w:eastAsia="Noto Sans Mono CJK KR"/>
          <w:sz w:val="16"/>
        </w:rPr>
        <w:t xml:space="preserve">    requestRejected("request body too large", HttpStatusCode.PayloadTooLarge)</w:t>
      </w:r>
    </w:p>
    <w:p>
      <w:pPr>
        <w:pStyle w:val="CodeBlock"/>
      </w:pPr>
      <w:r>
        <w:rPr>
          <w:rFonts w:ascii="Noto Sans Mono CJK KR" w:hAnsi="Noto Sans Mono CJK KR" w:eastAsia="Noto Sans Mono CJK KR"/>
          <w:sz w:val="16"/>
        </w:rPr>
        <w:t>}</w:t>
      </w:r>
    </w:p>
    <w:p>
      <w:pPr>
        <w:pStyle w:val="CodeBlock"/>
      </w:pPr>
      <w:r>
        <w:rPr>
          <w:rFonts w:ascii="Noto Sans Mono CJK KR" w:hAnsi="Noto Sans Mono CJK KR" w:eastAsia="Noto Sans Mono CJK KR"/>
          <w:sz w:val="16"/>
        </w:rPr>
        <w:t>return current + partBytes</w:t>
      </w:r>
    </w:p>
    <w:p>
      <w:pPr>
        <w:pStyle w:val="Heading2"/>
      </w:pPr>
      <w:r>
        <w:t>테스트 계획</w:t>
      </w:r>
    </w:p>
    <w:p>
      <w:pPr>
        <w:pStyle w:val="ListBullet"/>
      </w:pPr>
      <w:r>
        <w:t xml:space="preserve">☐ </w:t>
      </w:r>
      <w:r>
        <w:t>max size 직전 성공 테스트</w:t>
      </w:r>
    </w:p>
    <w:p>
      <w:pPr>
        <w:pStyle w:val="ListBullet"/>
      </w:pPr>
      <w:r>
        <w:t xml:space="preserve">☐ </w:t>
      </w:r>
      <w:r>
        <w:t>max size 직후 413 테스트</w:t>
      </w:r>
    </w:p>
    <w:p>
      <w:pPr>
        <w:pStyle w:val="ListBullet"/>
      </w:pPr>
      <w:r>
        <w:t xml:space="preserve">☐ </w:t>
      </w:r>
      <w:r>
        <w:t>음수 content length 400 테스트</w:t>
      </w:r>
    </w:p>
    <w:p>
      <w:pPr>
        <w:pStyle w:val="ListBullet"/>
      </w:pPr>
      <w:r>
        <w:t xml:space="preserve">☐ </w:t>
      </w:r>
      <w:r>
        <w:t>overflow성 입력 테스트</w:t>
      </w:r>
    </w:p>
    <w:p>
      <w:pPr>
        <w:pStyle w:val="Heading2"/>
      </w:pPr>
      <w:r>
        <w:t>문서화 반영</w:t>
      </w:r>
    </w:p>
    <w:p>
      <w:r>
        <w:t>API 문서에 body size limit과 초과 응답 코드를 적습니다.</w:t>
      </w:r>
    </w:p>
    <w:p>
      <w:pPr>
        <w:pStyle w:val="Heading2"/>
      </w:pPr>
      <w:r>
        <w:t>완료 기준</w:t>
      </w:r>
    </w:p>
    <w:p>
      <w:pPr>
        <w:pStyle w:val="ListBullet"/>
      </w:pPr>
      <w:r>
        <w:t>body size 계산에서 integer overflow가 발생하지 않는다.</w:t>
      </w:r>
    </w:p>
    <w:p>
      <w:pPr>
        <w:pStyle w:val="ListBullet"/>
      </w:pPr>
      <w:r>
        <w:t>초과 요청은 항상 413으로 거부된다.</w:t>
      </w:r>
    </w:p>
    <w:p>
      <w:pPr>
        <w:pStyle w:val="Heading2"/>
      </w:pPr>
      <w:r>
        <w:t>주의할 리스크</w:t>
      </w:r>
    </w:p>
    <w:p>
      <w:pPr>
        <w:pStyle w:val="ListBullet"/>
      </w:pPr>
      <w:r>
        <w:t>타입 변경으로 호출부 signature가 바뀌면 fixture 수정이 필요합니다.</w:t>
      </w:r>
    </w:p>
    <w:p>
      <w:pPr>
        <w:pStyle w:val="Heading1"/>
      </w:pPr>
      <w:r>
        <w:t>STEP 16. 인증 nonce replay/DoS 경계 강화</w:t>
      </w:r>
    </w:p>
    <w:p>
      <w:r>
        <w:rPr>
          <w:b/>
        </w:rPr>
        <w:t xml:space="preserve">우선순위: </w:t>
      </w:r>
      <w:r>
        <w:t>P1</w:t>
      </w:r>
    </w:p>
    <w:p>
      <w:pPr>
        <w:pStyle w:val="Heading2"/>
      </w:pPr>
      <w:r>
        <w:t>목적</w:t>
      </w:r>
    </w:p>
    <w:p>
      <w:r>
        <w:t>nonce replay 방어는 대체로 잘 되어 있지만, 큰 body replay는 body read 이후에야 거부될 수 있습니다. 정책과 방어 수준을 명확히 해야 합니다.</w:t>
      </w:r>
    </w:p>
    <w:p>
      <w:pPr>
        <w:pStyle w:val="Heading2"/>
      </w:pPr>
      <w:r>
        <w:t>대상 파일</w:t>
      </w:r>
    </w:p>
    <w:p>
      <w:pPr>
        <w:pStyle w:val="ListBullet"/>
      </w:pPr>
      <w:r>
        <w:t>`app/src/main/java/party/qwer/iris/RequestAuthenticator.kt`</w:t>
      </w:r>
    </w:p>
    <w:p>
      <w:pPr>
        <w:pStyle w:val="Heading2"/>
      </w:pPr>
      <w:r>
        <w:t>확인된 위치</w:t>
      </w:r>
    </w:p>
    <w:p>
      <w:pPr>
        <w:pStyle w:val="ListBullet"/>
      </w:pPr>
      <w:r>
        <w:t>RequestAuthenticator.kt:15 — SignaturePrecheck</w:t>
      </w:r>
    </w:p>
    <w:p>
      <w:pPr>
        <w:pStyle w:val="ListBullet"/>
      </w:pPr>
      <w:r>
        <w:t>RequestAuthenticator.kt:129 — nonceWindow.tryRecord()</w:t>
      </w:r>
    </w:p>
    <w:p>
      <w:pPr>
        <w:pStyle w:val="Heading2"/>
      </w:pPr>
      <w:r>
        <w:t>현재 문제</w:t>
      </w:r>
    </w:p>
    <w:p>
      <w:r>
        <w:t>현재 nonce는 body hash 검증 이후 기록됩니다. 유효 서명을 가진 큰 body replay가 동시에 들어오면 각 요청이 body를 읽은 뒤에야 nonce 충돌로 거부될 수 있습니다.</w:t>
      </w:r>
    </w:p>
    <w:p>
      <w:pPr>
        <w:pStyle w:val="Heading2"/>
      </w:pPr>
      <w:r>
        <w:t>수정 방향</w:t>
      </w:r>
    </w:p>
    <w:p>
      <w:r>
        <w:t>nonce scope를 먼저 확정합니다. 부하 방어가 필요하면 precheck 성공 직후 reserve하고 body hash 성공 시 commit, 실패 시 release하는 2단계 구조를 씁니다.</w:t>
      </w:r>
    </w:p>
    <w:p>
      <w:pPr>
        <w:pStyle w:val="Heading2"/>
      </w:pPr>
      <w:r>
        <w:t>구현 절차</w:t>
      </w:r>
    </w:p>
    <w:p>
      <w:pPr>
        <w:pStyle w:val="ListBullet"/>
      </w:pPr>
      <w:r>
        <w:t xml:space="preserve">☐ </w:t>
      </w:r>
      <w:r>
        <w:t>nonce 전역/요청 단위 정책 확정</w:t>
      </w:r>
    </w:p>
    <w:p>
      <w:pPr>
        <w:pStyle w:val="ListBullet"/>
      </w:pPr>
      <w:r>
        <w:t xml:space="preserve">☐ </w:t>
      </w:r>
      <w:r>
        <w:t>nonce key 구성 문서화</w:t>
      </w:r>
    </w:p>
    <w:p>
      <w:pPr>
        <w:pStyle w:val="ListBullet"/>
      </w:pPr>
      <w:r>
        <w:t xml:space="preserve">☐ </w:t>
      </w:r>
      <w:r>
        <w:t>tryReserve/commit/release 도입 검토</w:t>
      </w:r>
    </w:p>
    <w:p>
      <w:pPr>
        <w:pStyle w:val="ListBullet"/>
      </w:pPr>
      <w:r>
        <w:t xml:space="preserve">☐ </w:t>
      </w:r>
      <w:r>
        <w:t>body hash mismatch 시 release 처리</w:t>
      </w:r>
    </w:p>
    <w:p>
      <w:pPr>
        <w:pStyle w:val="Heading2"/>
      </w:pPr>
      <w:r>
        <w:t>코드 레벨 변경안</w:t>
      </w:r>
    </w:p>
    <w:p>
      <w:pPr>
        <w:pStyle w:val="CodeBlock"/>
      </w:pPr>
      <w:r>
        <w:rPr>
          <w:rFonts w:ascii="Noto Sans Mono CJK KR" w:hAnsi="Noto Sans Mono CJK KR" w:eastAsia="Noto Sans Mono CJK KR"/>
          <w:sz w:val="16"/>
        </w:rPr>
        <w:t>data class SignaturePrecheck(...) {</w:t>
      </w:r>
    </w:p>
    <w:p>
      <w:pPr>
        <w:pStyle w:val="CodeBlock"/>
      </w:pPr>
      <w:r>
        <w:rPr>
          <w:rFonts w:ascii="Noto Sans Mono CJK KR" w:hAnsi="Noto Sans Mono CJK KR" w:eastAsia="Noto Sans Mono CJK KR"/>
          <w:sz w:val="16"/>
        </w:rPr>
        <w:t xml:space="preserve">    val nonceKey: String</w:t>
      </w:r>
    </w:p>
    <w:p>
      <w:pPr>
        <w:pStyle w:val="CodeBlock"/>
      </w:pPr>
      <w:r>
        <w:rPr>
          <w:rFonts w:ascii="Noto Sans Mono CJK KR" w:hAnsi="Noto Sans Mono CJK KR" w:eastAsia="Noto Sans Mono CJK KR"/>
          <w:sz w:val="16"/>
        </w:rPr>
        <w:t xml:space="preserve">        get() = "$method\n$path\n$timestampEpochMs\n$nonce"</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동일 nonce 동시 요청 테스트</w:t>
      </w:r>
    </w:p>
    <w:p>
      <w:pPr>
        <w:pStyle w:val="ListBullet"/>
      </w:pPr>
      <w:r>
        <w:t xml:space="preserve">☐ </w:t>
      </w:r>
      <w:r>
        <w:t>body hash mismatch 후 nonce pending 정리 테스트</w:t>
      </w:r>
    </w:p>
    <w:p>
      <w:pPr>
        <w:pStyle w:val="ListBullet"/>
      </w:pPr>
      <w:r>
        <w:t xml:space="preserve">☐ </w:t>
      </w:r>
      <w:r>
        <w:t>timestamp window 경계 테스트</w:t>
      </w:r>
    </w:p>
    <w:p>
      <w:pPr>
        <w:pStyle w:val="Heading2"/>
      </w:pPr>
      <w:r>
        <w:t>문서화 반영</w:t>
      </w:r>
    </w:p>
    <w:p>
      <w:r>
        <w:t>인증 계약 문서에 nonce scope를 명시합니다.</w:t>
      </w:r>
    </w:p>
    <w:p>
      <w:pPr>
        <w:pStyle w:val="Heading2"/>
      </w:pPr>
      <w:r>
        <w:t>완료 기준</w:t>
      </w:r>
    </w:p>
    <w:p>
      <w:pPr>
        <w:pStyle w:val="ListBullet"/>
      </w:pPr>
      <w:r>
        <w:t>동일 nonce 재사용 요청이 정책에 맞게 거부된다.</w:t>
      </w:r>
    </w:p>
    <w:p>
      <w:pPr>
        <w:pStyle w:val="ListBullet"/>
      </w:pPr>
      <w:r>
        <w:t>큰 body replay가 불필요하게 여러 번 body read를 유발하지 않는다.</w:t>
      </w:r>
    </w:p>
    <w:p>
      <w:pPr>
        <w:pStyle w:val="Heading2"/>
      </w:pPr>
      <w:r>
        <w:t>주의할 리스크</w:t>
      </w:r>
    </w:p>
    <w:p>
      <w:pPr>
        <w:pStyle w:val="ListBullet"/>
      </w:pPr>
      <w:r>
        <w:t>reserve/commit 구조는 복잡도가 높습니다. 현재 body limit이 작다면 정책 문서화부터 할 수 있습니다.</w:t>
      </w:r>
    </w:p>
    <w:p>
      <w:pPr>
        <w:pStyle w:val="Heading1"/>
      </w:pPr>
      <w:r>
        <w:t>STEP 17. webhook endpoint default/route 정책 정리</w:t>
      </w:r>
    </w:p>
    <w:p>
      <w:r>
        <w:rPr>
          <w:b/>
        </w:rPr>
        <w:t xml:space="preserve">우선순위: </w:t>
      </w:r>
      <w:r>
        <w:t>P1</w:t>
      </w:r>
    </w:p>
    <w:p>
      <w:pPr>
        <w:pStyle w:val="Heading2"/>
      </w:pPr>
      <w:r>
        <w:t>목적</w:t>
      </w:r>
    </w:p>
    <w:p>
      <w:r>
        <w:t>route별 endpoint가 있어도 bootstrap이 default endpoint를 필수로 요구할 수 있습니다. default endpoint가 필수인지 fallback인지 정책을 확정해야 합니다.</w:t>
      </w:r>
    </w:p>
    <w:p>
      <w:pPr>
        <w:pStyle w:val="Heading2"/>
      </w:pPr>
      <w:r>
        <w:t>대상 파일</w:t>
      </w:r>
    </w:p>
    <w:p>
      <w:pPr>
        <w:pStyle w:val="ListBullet"/>
      </w:pPr>
      <w:r>
        <w:t>`app/src/main/java/party/qwer/iris/delivery/webhook/WebhookOutboxDispatcher.kt`</w:t>
      </w:r>
    </w:p>
    <w:p>
      <w:pPr>
        <w:pStyle w:val="ListBullet"/>
      </w:pPr>
      <w:r>
        <w:t>`app/src/main/java/party/qwer/iris/ConfigManager.kt`</w:t>
      </w:r>
    </w:p>
    <w:p>
      <w:pPr>
        <w:pStyle w:val="ListBullet"/>
      </w:pPr>
      <w:r>
        <w:t>`README.md`</w:t>
      </w:r>
    </w:p>
    <w:p>
      <w:pPr>
        <w:pStyle w:val="Heading2"/>
      </w:pPr>
      <w:r>
        <w:t>확인된 위치</w:t>
      </w:r>
    </w:p>
    <w:p>
      <w:pPr>
        <w:pStyle w:val="ListBullet"/>
      </w:pPr>
      <w:r>
        <w:t>WebhookOutboxDispatcher.kt:235 — bootstrapFailureReason()</w:t>
      </w:r>
    </w:p>
    <w:p>
      <w:pPr>
        <w:pStyle w:val="ListBullet"/>
      </w:pPr>
      <w:r>
        <w:t>WebhookOutboxDispatcher.kt:246 — defaultWebhookConfigured</w:t>
      </w:r>
    </w:p>
    <w:p>
      <w:pPr>
        <w:pStyle w:val="Heading2"/>
      </w:pPr>
      <w:r>
        <w:t>현재 문제</w:t>
      </w:r>
    </w:p>
    <w:p>
      <w:r>
        <w:t>dispatcher bootstrap은 default webhook endpoint가 없으면 전체 dispatch를 막을 수 있습니다. 실제 처리에서는 route별 endpoint를 다시 조회하므로 정책이 불명확합니다.</w:t>
      </w:r>
    </w:p>
    <w:p>
      <w:pPr>
        <w:pStyle w:val="Heading2"/>
      </w:pPr>
      <w:r>
        <w:t>수정 방향</w:t>
      </w:r>
    </w:p>
    <w:p>
      <w:r>
        <w:t>권장 방향은 default endpoint를 fallback으로 두는 것입니다. bootstrap은 secret류만 검사하고 endpoint 누락은 entry 처리 시 route별로 판단합니다.</w:t>
      </w:r>
    </w:p>
    <w:p>
      <w:pPr>
        <w:pStyle w:val="Heading2"/>
      </w:pPr>
      <w:r>
        <w:t>구현 절차</w:t>
      </w:r>
    </w:p>
    <w:p>
      <w:pPr>
        <w:pStyle w:val="ListBullet"/>
      </w:pPr>
      <w:r>
        <w:t xml:space="preserve">☐ </w:t>
      </w:r>
      <w:r>
        <w:t>default endpoint 필수 여부 결정</w:t>
      </w:r>
    </w:p>
    <w:p>
      <w:pPr>
        <w:pStyle w:val="ListBullet"/>
      </w:pPr>
      <w:r>
        <w:t xml:space="preserve">☐ </w:t>
      </w:r>
      <w:r>
        <w:t>route별 endpoint만 허용 시 bootstrap default 필수 조건 제거</w:t>
      </w:r>
    </w:p>
    <w:p>
      <w:pPr>
        <w:pStyle w:val="ListBullet"/>
      </w:pPr>
      <w:r>
        <w:t xml:space="preserve">☐ </w:t>
      </w:r>
      <w:r>
        <w:t>default 필수 유지 시 validation/README에서 강제</w:t>
      </w:r>
    </w:p>
    <w:p>
      <w:pPr>
        <w:pStyle w:val="ListBullet"/>
      </w:pPr>
      <w:r>
        <w:t xml:space="preserve">☐ </w:t>
      </w:r>
      <w:r>
        <w:t>route별 endpoint 누락은 entry 단위 reject</w:t>
      </w:r>
    </w:p>
    <w:p>
      <w:pPr>
        <w:pStyle w:val="Heading2"/>
      </w:pPr>
      <w:r>
        <w:t>코드 레벨 변경안</w:t>
      </w:r>
    </w:p>
    <w:p>
      <w:pPr>
        <w:pStyle w:val="CodeBlock"/>
      </w:pPr>
      <w:r>
        <w:rPr>
          <w:rFonts w:ascii="Noto Sans Mono CJK KR" w:hAnsi="Noto Sans Mono CJK KR" w:eastAsia="Noto Sans Mono CJK KR"/>
          <w:sz w:val="16"/>
        </w:rPr>
        <w:t>private fun bootstrapFailureReason(): String? {</w:t>
      </w:r>
    </w:p>
    <w:p>
      <w:pPr>
        <w:pStyle w:val="CodeBlock"/>
      </w:pPr>
      <w:r>
        <w:rPr>
          <w:rFonts w:ascii="Noto Sans Mono CJK KR" w:hAnsi="Noto Sans Mono CJK KR" w:eastAsia="Noto Sans Mono CJK KR"/>
          <w:sz w:val="16"/>
        </w:rPr>
        <w:t xml:space="preserve">    val inboundConfigured = config.activeInboundSigningSecret().isNotBlank()</w:t>
      </w:r>
    </w:p>
    <w:p>
      <w:pPr>
        <w:pStyle w:val="CodeBlock"/>
      </w:pPr>
      <w:r>
        <w:rPr>
          <w:rFonts w:ascii="Noto Sans Mono CJK KR" w:hAnsi="Noto Sans Mono CJK KR" w:eastAsia="Noto Sans Mono CJK KR"/>
          <w:sz w:val="16"/>
        </w:rPr>
        <w:t xml:space="preserve">    val outboundConfigured = config.activeOutboundWebhookToken().isNotBlank()</w:t>
      </w:r>
    </w:p>
    <w:p>
      <w:pPr>
        <w:pStyle w:val="CodeBlock"/>
      </w:pPr>
      <w:r>
        <w:rPr>
          <w:rFonts w:ascii="Noto Sans Mono CJK KR" w:hAnsi="Noto Sans Mono CJK KR" w:eastAsia="Noto Sans Mono CJK KR"/>
          <w:sz w:val="16"/>
        </w:rPr>
        <w:t xml:space="preserve">    val botControlConfigured = config.activeBotControlToken().isNotBlank()</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 xml:space="preserve">    return when {</w:t>
      </w:r>
    </w:p>
    <w:p>
      <w:pPr>
        <w:pStyle w:val="CodeBlock"/>
      </w:pPr>
      <w:r>
        <w:rPr>
          <w:rFonts w:ascii="Noto Sans Mono CJK KR" w:hAnsi="Noto Sans Mono CJK KR" w:eastAsia="Noto Sans Mono CJK KR"/>
          <w:sz w:val="16"/>
        </w:rPr>
        <w:t xml:space="preserve">        !inboundConfigured -&gt; "inbound signing secret not configured"</w:t>
      </w:r>
    </w:p>
    <w:p>
      <w:pPr>
        <w:pStyle w:val="CodeBlock"/>
      </w:pPr>
      <w:r>
        <w:rPr>
          <w:rFonts w:ascii="Noto Sans Mono CJK KR" w:hAnsi="Noto Sans Mono CJK KR" w:eastAsia="Noto Sans Mono CJK KR"/>
          <w:sz w:val="16"/>
        </w:rPr>
        <w:t xml:space="preserve">        !outboundConfigured -&gt; "outbound webhook token not configured"</w:t>
      </w:r>
    </w:p>
    <w:p>
      <w:pPr>
        <w:pStyle w:val="CodeBlock"/>
      </w:pPr>
      <w:r>
        <w:rPr>
          <w:rFonts w:ascii="Noto Sans Mono CJK KR" w:hAnsi="Noto Sans Mono CJK KR" w:eastAsia="Noto Sans Mono CJK KR"/>
          <w:sz w:val="16"/>
        </w:rPr>
        <w:t xml:space="preserve">        !botControlConfigured -&gt; "bot control token not configured"</w:t>
      </w:r>
    </w:p>
    <w:p>
      <w:pPr>
        <w:pStyle w:val="CodeBlock"/>
      </w:pPr>
      <w:r>
        <w:rPr>
          <w:rFonts w:ascii="Noto Sans Mono CJK KR" w:hAnsi="Noto Sans Mono CJK KR" w:eastAsia="Noto Sans Mono CJK KR"/>
          <w:sz w:val="16"/>
        </w:rPr>
        <w:t xml:space="preserve">        else -&gt; null</w:t>
      </w:r>
    </w:p>
    <w:p>
      <w:pPr>
        <w:pStyle w:val="CodeBlock"/>
      </w:pPr>
      <w:r>
        <w:rPr>
          <w:rFonts w:ascii="Noto Sans Mono CJK KR" w:hAnsi="Noto Sans Mono CJK KR" w:eastAsia="Noto Sans Mono CJK KR"/>
          <w:sz w:val="16"/>
        </w:rPr>
        <w:t xml:space="preserve">    }</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route별 endpoint만 설정한 dispatch 성공 테스트</w:t>
      </w:r>
    </w:p>
    <w:p>
      <w:pPr>
        <w:pStyle w:val="ListBullet"/>
      </w:pPr>
      <w:r>
        <w:t xml:space="preserve">☐ </w:t>
      </w:r>
      <w:r>
        <w:t>route endpoint 누락 시 해당 entry REJECTED 테스트</w:t>
      </w:r>
    </w:p>
    <w:p>
      <w:pPr>
        <w:pStyle w:val="ListBullet"/>
      </w:pPr>
      <w:r>
        <w:t xml:space="preserve">☐ </w:t>
      </w:r>
      <w:r>
        <w:t>default endpoint fallback 테스트</w:t>
      </w:r>
    </w:p>
    <w:p>
      <w:pPr>
        <w:pStyle w:val="Heading2"/>
      </w:pPr>
      <w:r>
        <w:t>문서화 반영</w:t>
      </w:r>
    </w:p>
    <w:p>
      <w:r>
        <w:t>README에 default endpoint가 필수인지 fallback인지 하나의 정책만 적습니다.</w:t>
      </w:r>
    </w:p>
    <w:p>
      <w:pPr>
        <w:pStyle w:val="Heading2"/>
      </w:pPr>
      <w:r>
        <w:t>완료 기준</w:t>
      </w:r>
    </w:p>
    <w:p>
      <w:pPr>
        <w:pStyle w:val="ListBullet"/>
      </w:pPr>
      <w:r>
        <w:t>webhook endpoint 정책이 코드, README, 테스트에서 동일하다.</w:t>
      </w:r>
    </w:p>
    <w:p>
      <w:pPr>
        <w:pStyle w:val="ListBullet"/>
      </w:pPr>
      <w:r>
        <w:t>route별 endpoint 구성에서 bootstrap이 전체 dispatch를 막지 않는다.</w:t>
      </w:r>
    </w:p>
    <w:p>
      <w:pPr>
        <w:pStyle w:val="Heading2"/>
      </w:pPr>
      <w:r>
        <w:t>주의할 리스크</w:t>
      </w:r>
    </w:p>
    <w:p>
      <w:pPr>
        <w:pStyle w:val="ListBullet"/>
      </w:pPr>
      <w:r>
        <w:t>기존 운영자가 default endpoint 필수 정책에 의존했다면 릴리스 노트가 필요합니다.</w:t>
      </w:r>
    </w:p>
    <w:p>
      <w:pPr>
        <w:pStyle w:val="Heading1"/>
      </w:pPr>
      <w:r>
        <w:t>STEP 18. Rust/Kotlin canonical query 계약 일치화</w:t>
      </w:r>
    </w:p>
    <w:p>
      <w:r>
        <w:rPr>
          <w:b/>
        </w:rPr>
        <w:t xml:space="preserve">우선순위: </w:t>
      </w:r>
      <w:r>
        <w:t>P1</w:t>
      </w:r>
    </w:p>
    <w:p>
      <w:pPr>
        <w:pStyle w:val="Heading2"/>
      </w:pPr>
      <w:r>
        <w:t>목적</w:t>
      </w:r>
    </w:p>
    <w:p>
      <w:r>
        <w:t>Kotlin 서버는 query key/value를 URL encode하지만 Rust client는 정렬만 하고 encoding을 하지 않습니다. 특수문자 query가 추가되면 서명 불일치가 납니다.</w:t>
      </w:r>
    </w:p>
    <w:p>
      <w:pPr>
        <w:pStyle w:val="Heading2"/>
      </w:pPr>
      <w:r>
        <w:t>대상 파일</w:t>
      </w:r>
    </w:p>
    <w:p>
      <w:pPr>
        <w:pStyle w:val="ListBullet"/>
      </w:pPr>
      <w:r>
        <w:t>`tools/iris-common/src/auth.rs`</w:t>
      </w:r>
    </w:p>
    <w:p>
      <w:pPr>
        <w:pStyle w:val="ListBullet"/>
      </w:pPr>
      <w:r>
        <w:t>`app/src/main/java/party/qwer/iris/http/RequestBodyReader.kt`</w:t>
      </w:r>
    </w:p>
    <w:p>
      <w:pPr>
        <w:pStyle w:val="ListBullet"/>
      </w:pPr>
      <w:r>
        <w:t>`docs/auth-contract.md`</w:t>
      </w:r>
    </w:p>
    <w:p>
      <w:pPr>
        <w:pStyle w:val="Heading2"/>
      </w:pPr>
      <w:r>
        <w:t>확인된 위치</w:t>
      </w:r>
    </w:p>
    <w:p>
      <w:pPr>
        <w:pStyle w:val="ListBullet"/>
      </w:pPr>
      <w:r>
        <w:t>tools/iris-common/src/auth.rs:11 — canonical_target()</w:t>
      </w:r>
    </w:p>
    <w:p>
      <w:pPr>
        <w:pStyle w:val="Heading2"/>
      </w:pPr>
      <w:r>
        <w:t>현재 문제</w:t>
      </w:r>
    </w:p>
    <w:p>
      <w:r>
        <w:t>서명 canonical target은 서버와 client가 완전히 같아야 합니다. Rust client는 현재 key/value를 그대로 붙이므로 한글, 공백, `&amp;`, `=`, `%`가 들어가면 서버와 다른 문자열에 서명합니다.</w:t>
      </w:r>
    </w:p>
    <w:p>
      <w:pPr>
        <w:pStyle w:val="Heading2"/>
      </w:pPr>
      <w:r>
        <w:t>수정 방향</w:t>
      </w:r>
    </w:p>
    <w:p>
      <w:r>
        <w:t>Kotlin과 Rust가 같은 golden fixture를 읽어 같은 결과를 내도록 계약 테스트를 만듭니다. Rust 쪽에는 percent encoding을 적용합니다.</w:t>
      </w:r>
    </w:p>
    <w:p>
      <w:pPr>
        <w:pStyle w:val="Heading2"/>
      </w:pPr>
      <w:r>
        <w:t>구현 절차</w:t>
      </w:r>
    </w:p>
    <w:p>
      <w:pPr>
        <w:pStyle w:val="ListBullet"/>
      </w:pPr>
      <w:r>
        <w:t xml:space="preserve">☐ </w:t>
      </w:r>
      <w:r>
        <w:t>canonical query 규칙 문서화</w:t>
      </w:r>
    </w:p>
    <w:p>
      <w:pPr>
        <w:pStyle w:val="ListBullet"/>
      </w:pPr>
      <w:r>
        <w:t xml:space="preserve">☐ </w:t>
      </w:r>
      <w:r>
        <w:t>Rust canonical_target key/value encode</w:t>
      </w:r>
    </w:p>
    <w:p>
      <w:pPr>
        <w:pStyle w:val="ListBullet"/>
      </w:pPr>
      <w:r>
        <w:t xml:space="preserve">☐ </w:t>
      </w:r>
      <w:r>
        <w:t>Kotlin/Rust 공통 fixture 추가</w:t>
      </w:r>
    </w:p>
    <w:p>
      <w:pPr>
        <w:pStyle w:val="ListBullet"/>
      </w:pPr>
      <w:r>
        <w:t xml:space="preserve">☐ </w:t>
      </w:r>
      <w:r>
        <w:t>특수문자 query test 추가</w:t>
      </w:r>
    </w:p>
    <w:p>
      <w:pPr>
        <w:pStyle w:val="ListBullet"/>
      </w:pPr>
      <w:r>
        <w:t xml:space="preserve">☐ </w:t>
      </w:r>
      <w:r>
        <w:t>빈 value 정책 확인</w:t>
      </w:r>
    </w:p>
    <w:p>
      <w:pPr>
        <w:pStyle w:val="Heading2"/>
      </w:pPr>
      <w:r>
        <w:t>코드 레벨 변경안</w:t>
      </w:r>
    </w:p>
    <w:p>
      <w:pPr>
        <w:pStyle w:val="CodeBlock"/>
      </w:pPr>
      <w:r>
        <w:rPr>
          <w:rFonts w:ascii="Noto Sans Mono CJK KR" w:hAnsi="Noto Sans Mono CJK KR" w:eastAsia="Noto Sans Mono CJK KR"/>
          <w:sz w:val="16"/>
        </w:rPr>
        <w:t>fn encode_query_component(value: &amp;str) -&gt; String {</w:t>
      </w:r>
    </w:p>
    <w:p>
      <w:pPr>
        <w:pStyle w:val="CodeBlock"/>
      </w:pPr>
      <w:r>
        <w:rPr>
          <w:rFonts w:ascii="Noto Sans Mono CJK KR" w:hAnsi="Noto Sans Mono CJK KR" w:eastAsia="Noto Sans Mono CJK KR"/>
          <w:sz w:val="16"/>
        </w:rPr>
        <w:t xml:space="preserve">    utf8_percent_encode(value, NON_ALPHANUMERIC).to_string()</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Rust canonical target fixture test</w:t>
      </w:r>
    </w:p>
    <w:p>
      <w:pPr>
        <w:pStyle w:val="ListBullet"/>
      </w:pPr>
      <w:r>
        <w:t xml:space="preserve">☐ </w:t>
      </w:r>
      <w:r>
        <w:t>Kotlin canonical target fixture test</w:t>
      </w:r>
    </w:p>
    <w:p>
      <w:pPr>
        <w:pStyle w:val="ListBullet"/>
      </w:pPr>
      <w:r>
        <w:t xml:space="preserve">☐ </w:t>
      </w:r>
      <w:r>
        <w:t>서명 end-to-end 테스트</w:t>
      </w:r>
    </w:p>
    <w:p>
      <w:pPr>
        <w:pStyle w:val="ListBullet"/>
      </w:pPr>
      <w:r>
        <w:t xml:space="preserve">☐ </w:t>
      </w:r>
      <w:r>
        <w:t>query 순서 변경 테스트</w:t>
      </w:r>
    </w:p>
    <w:p>
      <w:pPr>
        <w:pStyle w:val="Heading2"/>
      </w:pPr>
      <w:r>
        <w:t>문서화 반영</w:t>
      </w:r>
    </w:p>
    <w:p>
      <w:r>
        <w:t>`docs/auth-contract.md`를 추가해 서명 문자열 구성 방식을 문서화합니다.</w:t>
      </w:r>
    </w:p>
    <w:p>
      <w:pPr>
        <w:pStyle w:val="Heading2"/>
      </w:pPr>
      <w:r>
        <w:t>완료 기준</w:t>
      </w:r>
    </w:p>
    <w:p>
      <w:pPr>
        <w:pStyle w:val="ListBullet"/>
      </w:pPr>
      <w:r>
        <w:t>동일 입력에 대해 Kotlin과 Rust가 같은 canonical target을 만든다.</w:t>
      </w:r>
    </w:p>
    <w:p>
      <w:pPr>
        <w:pStyle w:val="ListBullet"/>
      </w:pPr>
      <w:r>
        <w:t>특수문자 query에서도 서명 검증이 성공한다.</w:t>
      </w:r>
    </w:p>
    <w:p>
      <w:pPr>
        <w:pStyle w:val="Heading2"/>
      </w:pPr>
      <w:r>
        <w:t>주의할 리스크</w:t>
      </w:r>
    </w:p>
    <w:p>
      <w:pPr>
        <w:pStyle w:val="ListBullet"/>
      </w:pPr>
      <w:r>
        <w:t>percent encoding 방식이 Kotlin과 완전히 같은지 fixture로 확인해야 합니다.</w:t>
      </w:r>
    </w:p>
    <w:p>
      <w:pPr>
        <w:pStyle w:val="Heading1"/>
      </w:pPr>
      <w:r>
        <w:t>STEP 19. APK checksum 검증 SHA-256 전환</w:t>
      </w:r>
    </w:p>
    <w:p>
      <w:r>
        <w:rPr>
          <w:b/>
        </w:rPr>
        <w:t xml:space="preserve">우선순위: </w:t>
      </w:r>
      <w:r>
        <w:t>P2</w:t>
      </w:r>
    </w:p>
    <w:p>
      <w:pPr>
        <w:pStyle w:val="Heading2"/>
      </w:pPr>
      <w:r>
        <w:t>목적</w:t>
      </w:r>
    </w:p>
    <w:p>
      <w:r>
        <w:t>`iris_control`이 MD5 checksum을 사용합니다. 우발적 손상 검사용으로도 SHA-256으로 올리는 편이 맞습니다.</w:t>
      </w:r>
    </w:p>
    <w:p>
      <w:pPr>
        <w:pStyle w:val="Heading2"/>
      </w:pPr>
      <w:r>
        <w:t>대상 파일</w:t>
      </w:r>
    </w:p>
    <w:p>
      <w:pPr>
        <w:pStyle w:val="ListBullet"/>
      </w:pPr>
      <w:r>
        <w:t>`iris_control`</w:t>
      </w:r>
    </w:p>
    <w:p>
      <w:pPr>
        <w:pStyle w:val="ListBullet"/>
      </w:pPr>
      <w:r>
        <w:t>`README.md`</w:t>
      </w:r>
    </w:p>
    <w:p>
      <w:pPr>
        <w:pStyle w:val="ListBullet"/>
      </w:pPr>
      <w:r>
        <w:t>`릴리스 산출물 생성 스크립트`</w:t>
      </w:r>
    </w:p>
    <w:p>
      <w:pPr>
        <w:pStyle w:val="Heading2"/>
      </w:pPr>
      <w:r>
        <w:t>확인된 위치</w:t>
      </w:r>
    </w:p>
    <w:p>
      <w:pPr>
        <w:pStyle w:val="ListBullet"/>
      </w:pPr>
      <w:r>
        <w:t>iris_control:274 — verify_md5_if_available()</w:t>
      </w:r>
    </w:p>
    <w:p>
      <w:pPr>
        <w:pStyle w:val="Heading2"/>
      </w:pPr>
      <w:r>
        <w:t>현재 문제</w:t>
      </w:r>
    </w:p>
    <w:p>
      <w:r>
        <w:t>MD5는 충돌 공격에 취약하고 릴리스 산출물 검증 용도로 부적절합니다. APK와 `.MD5`를 같은 위치에서 받으면 공급망 공격을 완전히 막지는 못하지만, 최소한 SHA-256으로 올려야 합니다.</w:t>
      </w:r>
    </w:p>
    <w:p>
      <w:pPr>
        <w:pStyle w:val="Heading2"/>
      </w:pPr>
      <w:r>
        <w:t>수정 방향</w:t>
      </w:r>
    </w:p>
    <w:p>
      <w:r>
        <w:t>`.MD5` 대신 `.SHA256` 파일을 사용하고 checksum 형식이 64자리 hex인지 검증합니다. 보안 요구가 높으면 APK signing certificate pinning이나 서명 파일 검증을 추가합니다.</w:t>
      </w:r>
    </w:p>
    <w:p>
      <w:pPr>
        <w:pStyle w:val="Heading2"/>
      </w:pPr>
      <w:r>
        <w:t>구현 절차</w:t>
      </w:r>
    </w:p>
    <w:p>
      <w:pPr>
        <w:pStyle w:val="ListBullet"/>
      </w:pPr>
      <w:r>
        <w:t xml:space="preserve">☐ </w:t>
      </w:r>
      <w:r>
        <w:t>IRIS_SHA256_URL 추가</w:t>
      </w:r>
    </w:p>
    <w:p>
      <w:pPr>
        <w:pStyle w:val="ListBullet"/>
      </w:pPr>
      <w:r>
        <w:t xml:space="preserve">☐ </w:t>
      </w:r>
      <w:r>
        <w:t>verify_sha256_if_available 구현</w:t>
      </w:r>
    </w:p>
    <w:p>
      <w:pPr>
        <w:pStyle w:val="ListBullet"/>
      </w:pPr>
      <w:r>
        <w:t xml:space="preserve">☐ </w:t>
      </w:r>
      <w:r>
        <w:t>MD5 함수 제거 또는 deprecated</w:t>
      </w:r>
    </w:p>
    <w:p>
      <w:pPr>
        <w:pStyle w:val="ListBullet"/>
      </w:pPr>
      <w:r>
        <w:t xml:space="preserve">☐ </w:t>
      </w:r>
      <w:r>
        <w:t>릴리스 산출물에 .SHA256 추가</w:t>
      </w:r>
    </w:p>
    <w:p>
      <w:pPr>
        <w:pStyle w:val="Heading2"/>
      </w:pPr>
      <w:r>
        <w:t>코드 레벨 변경안</w:t>
      </w:r>
    </w:p>
    <w:p>
      <w:pPr>
        <w:pStyle w:val="CodeBlock"/>
      </w:pPr>
      <w:r>
        <w:rPr>
          <w:rFonts w:ascii="Noto Sans Mono CJK KR" w:hAnsi="Noto Sans Mono CJK KR" w:eastAsia="Noto Sans Mono CJK KR"/>
          <w:sz w:val="16"/>
        </w:rPr>
        <w:t>if ! [[ "$downloaded_sha256" =~ ^[0-9a-fA-F]{64}$ ]]; then</w:t>
      </w:r>
    </w:p>
    <w:p>
      <w:pPr>
        <w:pStyle w:val="CodeBlock"/>
      </w:pPr>
      <w:r>
        <w:rPr>
          <w:rFonts w:ascii="Noto Sans Mono CJK KR" w:hAnsi="Noto Sans Mono CJK KR" w:eastAsia="Noto Sans Mono CJK KR"/>
          <w:sz w:val="16"/>
        </w:rPr>
        <w:t xml:space="preserve">  echo "Invalid SHA256 checksum format."</w:t>
      </w:r>
    </w:p>
    <w:p>
      <w:pPr>
        <w:pStyle w:val="CodeBlock"/>
      </w:pPr>
      <w:r>
        <w:rPr>
          <w:rFonts w:ascii="Noto Sans Mono CJK KR" w:hAnsi="Noto Sans Mono CJK KR" w:eastAsia="Noto Sans Mono CJK KR"/>
          <w:sz w:val="16"/>
        </w:rPr>
        <w:t xml:space="preserve">  return 1</w:t>
      </w:r>
    </w:p>
    <w:p>
      <w:pPr>
        <w:pStyle w:val="CodeBlock"/>
      </w:pPr>
      <w:r>
        <w:rPr>
          <w:rFonts w:ascii="Noto Sans Mono CJK KR" w:hAnsi="Noto Sans Mono CJK KR" w:eastAsia="Noto Sans Mono CJK KR"/>
          <w:sz w:val="16"/>
        </w:rPr>
        <w:t>fi</w:t>
      </w:r>
    </w:p>
    <w:p>
      <w:pPr>
        <w:pStyle w:val="Heading2"/>
      </w:pPr>
      <w:r>
        <w:t>테스트 계획</w:t>
      </w:r>
    </w:p>
    <w:p>
      <w:pPr>
        <w:pStyle w:val="ListBullet"/>
      </w:pPr>
      <w:r>
        <w:t xml:space="preserve">☐ </w:t>
      </w:r>
      <w:r>
        <w:t>정상 SHA-256 검증 테스트</w:t>
      </w:r>
    </w:p>
    <w:p>
      <w:pPr>
        <w:pStyle w:val="ListBullet"/>
      </w:pPr>
      <w:r>
        <w:t xml:space="preserve">☐ </w:t>
      </w:r>
      <w:r>
        <w:t>checksum mismatch 실패 테스트</w:t>
      </w:r>
    </w:p>
    <w:p>
      <w:pPr>
        <w:pStyle w:val="ListBullet"/>
      </w:pPr>
      <w:r>
        <w:t xml:space="preserve">☐ </w:t>
      </w:r>
      <w:r>
        <w:t>checksum 형식 오류 테스트</w:t>
      </w:r>
    </w:p>
    <w:p>
      <w:pPr>
        <w:pStyle w:val="ListBullet"/>
      </w:pPr>
      <w:r>
        <w:t xml:space="preserve">☐ </w:t>
      </w:r>
      <w:r>
        <w:t>checksum 파일 없음 정책 테스트</w:t>
      </w:r>
    </w:p>
    <w:p>
      <w:pPr>
        <w:pStyle w:val="Heading2"/>
      </w:pPr>
      <w:r>
        <w:t>문서화 반영</w:t>
      </w:r>
    </w:p>
    <w:p>
      <w:r>
        <w:t>README에서 MD5 표현을 제거하고 SHA-256 checksum 검증 방식을 설명합니다.</w:t>
      </w:r>
    </w:p>
    <w:p>
      <w:pPr>
        <w:pStyle w:val="Heading2"/>
      </w:pPr>
      <w:r>
        <w:t>완료 기준</w:t>
      </w:r>
    </w:p>
    <w:p>
      <w:pPr>
        <w:pStyle w:val="ListBullet"/>
      </w:pPr>
      <w:r>
        <w:t>APK 다운로드 검증이 SHA-256 기반으로 동작한다.</w:t>
      </w:r>
    </w:p>
    <w:p>
      <w:pPr>
        <w:pStyle w:val="ListBullet"/>
      </w:pPr>
      <w:r>
        <w:t>릴리스 산출물에 SHA-256 checksum이 포함된다.</w:t>
      </w:r>
    </w:p>
    <w:p>
      <w:pPr>
        <w:pStyle w:val="Heading2"/>
      </w:pPr>
      <w:r>
        <w:t>주의할 리스크</w:t>
      </w:r>
    </w:p>
    <w:p>
      <w:pPr>
        <w:pStyle w:val="ListBullet"/>
      </w:pPr>
      <w:r>
        <w:t>SHA-256도 같은 채널에서 받으면 공급망 공격을 완전히 막지는 못합니다.</w:t>
      </w:r>
    </w:p>
    <w:p>
      <w:pPr>
        <w:pStyle w:val="Heading1"/>
      </w:pPr>
      <w:r>
        <w:t>STEP 20. readiness error 정보 노출 최소화</w:t>
      </w:r>
    </w:p>
    <w:p>
      <w:r>
        <w:rPr>
          <w:b/>
        </w:rPr>
        <w:t xml:space="preserve">우선순위: </w:t>
      </w:r>
      <w:r>
        <w:t>P2</w:t>
      </w:r>
    </w:p>
    <w:p>
      <w:pPr>
        <w:pStyle w:val="Heading2"/>
      </w:pPr>
      <w:r>
        <w:t>목적</w:t>
      </w:r>
    </w:p>
    <w:p>
      <w:r>
        <w:t>`/ready`가 인증 없이 내부 설정 실패 사유를 자세히 노출할 수 있습니다. 외부 bind 환경에서는 단순 응답이 안전합니다.</w:t>
      </w:r>
    </w:p>
    <w:p>
      <w:pPr>
        <w:pStyle w:val="Heading2"/>
      </w:pPr>
      <w:r>
        <w:t>대상 파일</w:t>
      </w:r>
    </w:p>
    <w:p>
      <w:pPr>
        <w:pStyle w:val="ListBullet"/>
      </w:pPr>
      <w:r>
        <w:t>`app/src/main/java/party/qwer/iris/http/HealthRoutes.kt`</w:t>
      </w:r>
    </w:p>
    <w:p>
      <w:pPr>
        <w:pStyle w:val="ListBullet"/>
      </w:pPr>
      <w:r>
        <w:t>`README.md`</w:t>
      </w:r>
    </w:p>
    <w:p>
      <w:pPr>
        <w:pStyle w:val="Heading2"/>
      </w:pPr>
      <w:r>
        <w:t>확인된 위치</w:t>
      </w:r>
    </w:p>
    <w:p>
      <w:pPr>
        <w:pStyle w:val="ListBullet"/>
      </w:pPr>
      <w:r>
        <w:t>HealthRoutes.kt:112 — get("/ready")</w:t>
      </w:r>
    </w:p>
    <w:p>
      <w:pPr>
        <w:pStyle w:val="Heading2"/>
      </w:pPr>
      <w:r>
        <w:t>현재 문제</w:t>
      </w:r>
    </w:p>
    <w:p>
      <w:r>
        <w:t>`/ready`는 secret/token 설정 여부 같은 내부 상태를 응답으로 내보낼 수 있습니다. `IRIS_BIND_HOST=0.0.0.0` 운영에서는 외부 정보 노출이 됩니다.</w:t>
      </w:r>
    </w:p>
    <w:p>
      <w:pPr>
        <w:pStyle w:val="Heading2"/>
      </w:pPr>
      <w:r>
        <w:t>수정 방향</w:t>
      </w:r>
    </w:p>
    <w:p>
      <w:r>
        <w:t>자세한 실패 사유는 로그에 남기고 HTTP 응답은 기본적으로 `not ready`로 단순화합니다. 개발 환경에서만 verbose 옵션을 둘 수 있습니다.</w:t>
      </w:r>
    </w:p>
    <w:p>
      <w:pPr>
        <w:pStyle w:val="Heading2"/>
      </w:pPr>
      <w:r>
        <w:t>구현 절차</w:t>
      </w:r>
    </w:p>
    <w:p>
      <w:pPr>
        <w:pStyle w:val="ListBullet"/>
      </w:pPr>
      <w:r>
        <w:t xml:space="preserve">☐ </w:t>
      </w:r>
      <w:r>
        <w:t>readyErrorMessage helper 추가</w:t>
      </w:r>
    </w:p>
    <w:p>
      <w:pPr>
        <w:pStyle w:val="ListBullet"/>
      </w:pPr>
      <w:r>
        <w:t xml:space="preserve">☐ </w:t>
      </w:r>
      <w:r>
        <w:t>기본 응답은 not ready</w:t>
      </w:r>
    </w:p>
    <w:p>
      <w:pPr>
        <w:pStyle w:val="ListBullet"/>
      </w:pPr>
      <w:r>
        <w:t xml:space="preserve">☐ </w:t>
      </w:r>
      <w:r>
        <w:t>raw reason은 log 기록</w:t>
      </w:r>
    </w:p>
    <w:p>
      <w:pPr>
        <w:pStyle w:val="ListBullet"/>
      </w:pPr>
      <w:r>
        <w:t xml:space="preserve">☐ </w:t>
      </w:r>
      <w:r>
        <w:t>IRIS_READY_VERBOSE 개발용 옵션 검토</w:t>
      </w:r>
    </w:p>
    <w:p>
      <w:pPr>
        <w:pStyle w:val="Heading2"/>
      </w:pPr>
      <w:r>
        <w:t>코드 레벨 변경안</w:t>
      </w:r>
    </w:p>
    <w:p>
      <w:pPr>
        <w:pStyle w:val="CodeBlock"/>
      </w:pPr>
      <w:r>
        <w:rPr>
          <w:rFonts w:ascii="Noto Sans Mono CJK KR" w:hAnsi="Noto Sans Mono CJK KR" w:eastAsia="Noto Sans Mono CJK KR"/>
          <w:sz w:val="16"/>
        </w:rPr>
        <w:t>return if (verbose) rawReason else "not ready"</w:t>
      </w:r>
    </w:p>
    <w:p>
      <w:pPr>
        <w:pStyle w:val="Heading2"/>
      </w:pPr>
      <w:r>
        <w:t>테스트 계획</w:t>
      </w:r>
    </w:p>
    <w:p>
      <w:pPr>
        <w:pStyle w:val="ListBullet"/>
      </w:pPr>
      <w:r>
        <w:t xml:space="preserve">☐ </w:t>
      </w:r>
      <w:r>
        <w:t>verbose off 응답 테스트</w:t>
      </w:r>
    </w:p>
    <w:p>
      <w:pPr>
        <w:pStyle w:val="ListBullet"/>
      </w:pPr>
      <w:r>
        <w:t xml:space="preserve">☐ </w:t>
      </w:r>
      <w:r>
        <w:t>verbose on 응답 테스트</w:t>
      </w:r>
    </w:p>
    <w:p>
      <w:pPr>
        <w:pStyle w:val="ListBullet"/>
      </w:pPr>
      <w:r>
        <w:t xml:space="preserve">☐ </w:t>
      </w:r>
      <w:r>
        <w:t>로그 raw reason 테스트</w:t>
      </w:r>
    </w:p>
    <w:p>
      <w:pPr>
        <w:pStyle w:val="Heading2"/>
      </w:pPr>
      <w:r>
        <w:t>문서화 반영</w:t>
      </w:r>
    </w:p>
    <w:p>
      <w:r>
        <w:t>운영 문서에 health endpoint 외부 노출 주의사항과 verbose 옵션을 적습니다.</w:t>
      </w:r>
    </w:p>
    <w:p>
      <w:pPr>
        <w:pStyle w:val="Heading2"/>
      </w:pPr>
      <w:r>
        <w:t>완료 기준</w:t>
      </w:r>
    </w:p>
    <w:p>
      <w:pPr>
        <w:pStyle w:val="ListBullet"/>
      </w:pPr>
      <w:r>
        <w:t>외부에서 `/ready`를 호출해도 내부 설정 상태가 자세히 노출되지 않는다.</w:t>
      </w:r>
    </w:p>
    <w:p>
      <w:pPr>
        <w:pStyle w:val="Heading2"/>
      </w:pPr>
      <w:r>
        <w:t>주의할 리스크</w:t>
      </w:r>
    </w:p>
    <w:p>
      <w:pPr>
        <w:pStyle w:val="ListBullet"/>
      </w:pPr>
      <w:r>
        <w:t>모니터링이 상세 reason에 의존하면 알림 룰 수정이 필요합니다.</w:t>
      </w:r>
    </w:p>
    <w:p>
      <w:pPr>
        <w:pStyle w:val="Heading1"/>
      </w:pPr>
      <w:r>
        <w:t>STEP 21. ConfigStateStore lock 구조 단순화</w:t>
      </w:r>
    </w:p>
    <w:p>
      <w:r>
        <w:rPr>
          <w:b/>
        </w:rPr>
        <w:t xml:space="preserve">우선순위: </w:t>
      </w:r>
      <w:r>
        <w:t>P2</w:t>
      </w:r>
    </w:p>
    <w:p>
      <w:pPr>
        <w:pStyle w:val="Heading2"/>
      </w:pPr>
      <w:r>
        <w:t>목적</w:t>
      </w:r>
    </w:p>
    <w:p>
      <w:r>
        <w:t>`ConfigStateStore.updateUserState()`와 `mutate()`가 중첩 synchronized 구조입니다. 현재 deadlock은 아니지만 lock 경계를 단순화하는 편이 좋습니다.</w:t>
      </w:r>
    </w:p>
    <w:p>
      <w:pPr>
        <w:pStyle w:val="Heading2"/>
      </w:pPr>
      <w:r>
        <w:t>대상 파일</w:t>
      </w:r>
    </w:p>
    <w:p>
      <w:pPr>
        <w:pStyle w:val="ListBullet"/>
      </w:pPr>
      <w:r>
        <w:t>`app/src/main/java/party/qwer/iris/ConfigStateStore.kt`</w:t>
      </w:r>
    </w:p>
    <w:p>
      <w:pPr>
        <w:pStyle w:val="Heading2"/>
      </w:pPr>
      <w:r>
        <w:t>확인된 위치</w:t>
      </w:r>
    </w:p>
    <w:p>
      <w:pPr>
        <w:pStyle w:val="ListBullet"/>
      </w:pPr>
      <w:r>
        <w:t>ConfigStateStore.kt — mutate()/updateUserState()</w:t>
      </w:r>
    </w:p>
    <w:p>
      <w:pPr>
        <w:pStyle w:val="Heading2"/>
      </w:pPr>
      <w:r>
        <w:t>현재 문제</w:t>
      </w:r>
    </w:p>
    <w:p>
      <w:r>
        <w:t>reentrant lock이라 당장 deadlock은 아니지만, transform 안에서 외부 callback이 호출되면 lock 경계가 위험해질 수 있습니다.</w:t>
      </w:r>
    </w:p>
    <w:p>
      <w:pPr>
        <w:pStyle w:val="Heading2"/>
      </w:pPr>
      <w:r>
        <w:t>수정 방향</w:t>
      </w:r>
    </w:p>
    <w:p>
      <w:r>
        <w:t>`mutate()` 하나만 lock을 잡게 하거나 `updateUserState()`가 직접 state를 바꾸는 방식으로 단순화합니다. 원자성 수정과 함께 `replace()`를 추가합니다.</w:t>
      </w:r>
    </w:p>
    <w:p>
      <w:pPr>
        <w:pStyle w:val="Heading2"/>
      </w:pPr>
      <w:r>
        <w:t>구현 절차</w:t>
      </w:r>
    </w:p>
    <w:p>
      <w:pPr>
        <w:pStyle w:val="ListBullet"/>
      </w:pPr>
      <w:r>
        <w:t xml:space="preserve">☐ </w:t>
      </w:r>
      <w:r>
        <w:t>updateUserState의 @Synchronized 제거</w:t>
      </w:r>
    </w:p>
    <w:p>
      <w:pPr>
        <w:pStyle w:val="ListBullet"/>
      </w:pPr>
      <w:r>
        <w:t xml:space="preserve">☐ </w:t>
      </w:r>
      <w:r>
        <w:t>mutate 내부에서만 state 교체</w:t>
      </w:r>
    </w:p>
    <w:p>
      <w:pPr>
        <w:pStyle w:val="ListBullet"/>
      </w:pPr>
      <w:r>
        <w:t xml:space="preserve">☐ </w:t>
      </w:r>
      <w:r>
        <w:t>replace(next) 추가</w:t>
      </w:r>
    </w:p>
    <w:p>
      <w:pPr>
        <w:pStyle w:val="ListBullet"/>
      </w:pPr>
      <w:r>
        <w:t xml:space="preserve">☐ </w:t>
      </w:r>
      <w:r>
        <w:t>transform side effect 점검</w:t>
      </w:r>
    </w:p>
    <w:p>
      <w:pPr>
        <w:pStyle w:val="Heading2"/>
      </w:pPr>
      <w:r>
        <w:t>코드 레벨 변경안</w:t>
      </w:r>
    </w:p>
    <w:p>
      <w:pPr>
        <w:pStyle w:val="CodeBlock"/>
      </w:pPr>
      <w:r>
        <w:rPr>
          <w:rFonts w:ascii="Noto Sans Mono CJK KR" w:hAnsi="Noto Sans Mono CJK KR" w:eastAsia="Noto Sans Mono CJK KR"/>
          <w:sz w:val="16"/>
        </w:rPr>
        <w:t>fun updateUserState(...): ConfigRuntimeState =</w:t>
      </w:r>
    </w:p>
    <w:p>
      <w:pPr>
        <w:pStyle w:val="CodeBlock"/>
      </w:pPr>
      <w:r>
        <w:rPr>
          <w:rFonts w:ascii="Noto Sans Mono CJK KR" w:hAnsi="Noto Sans Mono CJK KR" w:eastAsia="Noto Sans Mono CJK KR"/>
          <w:sz w:val="16"/>
        </w:rPr>
        <w:t xml:space="preserve">    mutate { current -&gt;</w:t>
      </w:r>
    </w:p>
    <w:p>
      <w:pPr>
        <w:pStyle w:val="CodeBlock"/>
      </w:pPr>
      <w:r>
        <w:rPr>
          <w:rFonts w:ascii="Noto Sans Mono CJK KR" w:hAnsi="Noto Sans Mono CJK KR" w:eastAsia="Noto Sans Mono CJK KR"/>
          <w:sz w:val="16"/>
        </w:rPr>
        <w:t xml:space="preserve">        // compute next state only</w:t>
      </w:r>
    </w:p>
    <w:p>
      <w:pPr>
        <w:pStyle w:val="CodeBlock"/>
      </w:pPr>
      <w:r>
        <w:rPr>
          <w:rFonts w:ascii="Noto Sans Mono CJK KR" w:hAnsi="Noto Sans Mono CJK KR" w:eastAsia="Noto Sans Mono CJK KR"/>
          <w:sz w:val="16"/>
        </w:rPr>
        <w:t xml:space="preserve">    }</w:t>
      </w:r>
    </w:p>
    <w:p>
      <w:pPr>
        <w:pStyle w:val="Heading2"/>
      </w:pPr>
      <w:r>
        <w:t>테스트 계획</w:t>
      </w:r>
    </w:p>
    <w:p>
      <w:pPr>
        <w:pStyle w:val="ListBullet"/>
      </w:pPr>
      <w:r>
        <w:t xml:space="preserve">☐ </w:t>
      </w:r>
      <w:r>
        <w:t>동시 update stress 테스트</w:t>
      </w:r>
    </w:p>
    <w:p>
      <w:pPr>
        <w:pStyle w:val="ListBullet"/>
      </w:pPr>
      <w:r>
        <w:t xml:space="preserve">☐ </w:t>
      </w:r>
      <w:r>
        <w:t>replace current 테스트</w:t>
      </w:r>
    </w:p>
    <w:p>
      <w:pPr>
        <w:pStyle w:val="ListBullet"/>
      </w:pPr>
      <w:r>
        <w:t xml:space="preserve">☐ </w:t>
      </w:r>
      <w:r>
        <w:t>동일 값 update dirty 테스트</w:t>
      </w:r>
    </w:p>
    <w:p>
      <w:pPr>
        <w:pStyle w:val="Heading2"/>
      </w:pPr>
      <w:r>
        <w:t>문서화 반영</w:t>
      </w:r>
    </w:p>
    <w:p>
      <w:r>
        <w:t>개발 문서에 state store는 단일 lock 경계를 유지한다고 적습니다.</w:t>
      </w:r>
    </w:p>
    <w:p>
      <w:pPr>
        <w:pStyle w:val="Heading2"/>
      </w:pPr>
      <w:r>
        <w:t>완료 기준</w:t>
      </w:r>
    </w:p>
    <w:p>
      <w:pPr>
        <w:pStyle w:val="ListBullet"/>
      </w:pPr>
      <w:r>
        <w:t>ConfigStateStore의 lock 경계가 단순하고 예측 가능하다.</w:t>
      </w:r>
    </w:p>
    <w:p>
      <w:pPr>
        <w:pStyle w:val="Heading2"/>
      </w:pPr>
      <w:r>
        <w:t>주의할 리스크</w:t>
      </w:r>
    </w:p>
    <w:p>
      <w:pPr>
        <w:pStyle w:val="ListBullet"/>
      </w:pPr>
      <w:r>
        <w:t>원자성 PR과 함께 넣는 것이 좋습니다.</w:t>
      </w:r>
    </w:p>
    <w:p>
      <w:pPr>
        <w:pStyle w:val="Heading1"/>
      </w:pPr>
      <w:r>
        <w:t>STEP 22. SqliteSseEventStore prune 입력 검증</w:t>
      </w:r>
    </w:p>
    <w:p>
      <w:r>
        <w:rPr>
          <w:b/>
        </w:rPr>
        <w:t xml:space="preserve">우선순위: </w:t>
      </w:r>
      <w:r>
        <w:t>P2</w:t>
      </w:r>
    </w:p>
    <w:p>
      <w:pPr>
        <w:pStyle w:val="Heading2"/>
      </w:pPr>
      <w:r>
        <w:t>목적</w:t>
      </w:r>
    </w:p>
    <w:p>
      <w:r>
        <w:t>`prune(keepCount)`가 keepCount를 SQL 문자열에 직접 넣습니다. 내부 값이라도 양수 검증은 해야 합니다.</w:t>
      </w:r>
    </w:p>
    <w:p>
      <w:pPr>
        <w:pStyle w:val="Heading2"/>
      </w:pPr>
      <w:r>
        <w:t>대상 파일</w:t>
      </w:r>
    </w:p>
    <w:p>
      <w:pPr>
        <w:pStyle w:val="ListBullet"/>
      </w:pPr>
      <w:r>
        <w:t>`app/src/main/java/party/qwer/iris/persistence/SqliteSseEventStore.kt`</w:t>
      </w:r>
    </w:p>
    <w:p>
      <w:pPr>
        <w:pStyle w:val="Heading2"/>
      </w:pPr>
      <w:r>
        <w:t>확인된 위치</w:t>
      </w:r>
    </w:p>
    <w:p>
      <w:pPr>
        <w:pStyle w:val="ListBullet"/>
      </w:pPr>
      <w:r>
        <w:t>SqliteSseEventStore.kt — prune(keepCount)</w:t>
      </w:r>
    </w:p>
    <w:p>
      <w:pPr>
        <w:pStyle w:val="Heading2"/>
      </w:pPr>
      <w:r>
        <w:t>현재 문제</w:t>
      </w:r>
    </w:p>
    <w:p>
      <w:r>
        <w:t>`keepCount`가 내부 정책값이라 SQL injection 가능성은 낮지만, 0이나 음수가 들어오면 예상하지 못한 삭제가 발생할 수 있습니다.</w:t>
      </w:r>
    </w:p>
    <w:p>
      <w:pPr>
        <w:pStyle w:val="Heading2"/>
      </w:pPr>
      <w:r>
        <w:t>수정 방향</w:t>
      </w:r>
    </w:p>
    <w:p>
      <w:r>
        <w:t>`require(keepCount &gt; 0)`를 추가합니다. driver가 parameterized execute를 지원하게 되면 bind 방식으로 바꿉니다.</w:t>
      </w:r>
    </w:p>
    <w:p>
      <w:pPr>
        <w:pStyle w:val="Heading2"/>
      </w:pPr>
      <w:r>
        <w:t>구현 절차</w:t>
      </w:r>
    </w:p>
    <w:p>
      <w:pPr>
        <w:pStyle w:val="ListBullet"/>
      </w:pPr>
      <w:r>
        <w:t xml:space="preserve">☐ </w:t>
      </w:r>
      <w:r>
        <w:t>prune 초반 require 추가</w:t>
      </w:r>
    </w:p>
    <w:p>
      <w:pPr>
        <w:pStyle w:val="ListBullet"/>
      </w:pPr>
      <w:r>
        <w:t xml:space="preserve">☐ </w:t>
      </w:r>
      <w:r>
        <w:t>0/음수 테스트 추가</w:t>
      </w:r>
    </w:p>
    <w:p>
      <w:pPr>
        <w:pStyle w:val="ListBullet"/>
      </w:pPr>
      <w:r>
        <w:t xml:space="preserve">☐ </w:t>
      </w:r>
      <w:r>
        <w:t>최신 N개 유지 테스트 추가</w:t>
      </w:r>
    </w:p>
    <w:p>
      <w:pPr>
        <w:pStyle w:val="Heading2"/>
      </w:pPr>
      <w:r>
        <w:t>코드 레벨 변경안</w:t>
      </w:r>
    </w:p>
    <w:p>
      <w:pPr>
        <w:pStyle w:val="CodeBlock"/>
      </w:pPr>
      <w:r>
        <w:rPr>
          <w:rFonts w:ascii="Noto Sans Mono CJK KR" w:hAnsi="Noto Sans Mono CJK KR" w:eastAsia="Noto Sans Mono CJK KR"/>
          <w:sz w:val="16"/>
        </w:rPr>
        <w:t>override fun prune(keepCount: Int) {</w:t>
      </w:r>
    </w:p>
    <w:p>
      <w:pPr>
        <w:pStyle w:val="CodeBlock"/>
      </w:pPr>
      <w:r>
        <w:rPr>
          <w:rFonts w:ascii="Noto Sans Mono CJK KR" w:hAnsi="Noto Sans Mono CJK KR" w:eastAsia="Noto Sans Mono CJK KR"/>
          <w:sz w:val="16"/>
        </w:rPr>
        <w:t xml:space="preserve">    require(keepCount &gt; 0) { "keepCount must be positive" }</w:t>
      </w:r>
    </w:p>
    <w:p>
      <w:pPr>
        <w:pStyle w:val="CodeBlock"/>
      </w:pPr>
      <w:r>
        <w:rPr>
          <w:rFonts w:ascii="Noto Sans Mono CJK KR" w:hAnsi="Noto Sans Mono CJK KR" w:eastAsia="Noto Sans Mono CJK KR"/>
          <w:sz w:val="16"/>
        </w:rPr>
        <w:t xml:space="preserve">    // DELETE ...</w:t>
      </w:r>
    </w:p>
    <w:p>
      <w:pPr>
        <w:pStyle w:val="CodeBlock"/>
      </w:pPr>
      <w:r>
        <w:rPr>
          <w:rFonts w:ascii="Noto Sans Mono CJK KR" w:hAnsi="Noto Sans Mono CJK KR" w:eastAsia="Noto Sans Mono CJK KR"/>
          <w:sz w:val="16"/>
        </w:rPr>
        <w:t>}</w:t>
      </w:r>
    </w:p>
    <w:p>
      <w:pPr>
        <w:pStyle w:val="Heading2"/>
      </w:pPr>
      <w:r>
        <w:t>테스트 계획</w:t>
      </w:r>
    </w:p>
    <w:p>
      <w:pPr>
        <w:pStyle w:val="ListBullet"/>
      </w:pPr>
      <w:r>
        <w:t xml:space="preserve">☐ </w:t>
      </w:r>
      <w:r>
        <w:t>keepCount 0 실패 테스트</w:t>
      </w:r>
    </w:p>
    <w:p>
      <w:pPr>
        <w:pStyle w:val="ListBullet"/>
      </w:pPr>
      <w:r>
        <w:t xml:space="preserve">☐ </w:t>
      </w:r>
      <w:r>
        <w:t>keepCount -1 실패 테스트</w:t>
      </w:r>
    </w:p>
    <w:p>
      <w:pPr>
        <w:pStyle w:val="ListBullet"/>
      </w:pPr>
      <w:r>
        <w:t xml:space="preserve">☐ </w:t>
      </w:r>
      <w:r>
        <w:t>최신 N개 유지 테스트</w:t>
      </w:r>
    </w:p>
    <w:p>
      <w:pPr>
        <w:pStyle w:val="Heading2"/>
      </w:pPr>
      <w:r>
        <w:t>문서화 반영</w:t>
      </w:r>
    </w:p>
    <w:p>
      <w:r>
        <w:t>SSE retention 정책 문서에 replay window와 prune count의 의미를 적습니다.</w:t>
      </w:r>
    </w:p>
    <w:p>
      <w:pPr>
        <w:pStyle w:val="Heading2"/>
      </w:pPr>
      <w:r>
        <w:t>완료 기준</w:t>
      </w:r>
    </w:p>
    <w:p>
      <w:pPr>
        <w:pStyle w:val="ListBullet"/>
      </w:pPr>
      <w:r>
        <w:t>비정상 keepCount가 조용히 SQL로 들어가지 않는다.</w:t>
      </w:r>
    </w:p>
    <w:p>
      <w:pPr>
        <w:pStyle w:val="Heading2"/>
      </w:pPr>
      <w:r>
        <w:t>주의할 리스크</w:t>
      </w:r>
    </w:p>
    <w:p>
      <w:pPr>
        <w:pStyle w:val="ListBullet"/>
      </w:pPr>
      <w:r>
        <w:t>0을 모두 삭제 의미로 쓰고 있었다면 별도 메서드가 필요합니다.</w:t>
      </w:r>
    </w:p>
    <w:p>
      <w:pPr>
        <w:pStyle w:val="Heading1"/>
      </w:pPr>
      <w:r>
        <w:t>5. 문서화 수정안 요약</w:t>
      </w:r>
    </w:p>
    <w:p>
      <w:r>
        <w:t>상세 문구는 압축 파일의 `02_문서화_수정안/README_운영문서_수정안.md`에 별도 파일로 들어 있습니다. 이 섹션은 코드 수정과 반드시 함께 반영해야 하는 문서화 방향을 요약합니다.</w:t>
      </w:r>
    </w:p>
    <w:p>
      <w:pPr>
        <w:pStyle w:val="Heading2"/>
      </w:pPr>
      <w:r>
        <w:t>필수 문서화 항목</w:t>
      </w:r>
    </w:p>
    <w:p>
      <w:pPr>
        <w:pStyle w:val="ListBullet"/>
      </w:pPr>
      <w:r>
        <w:t>bridge가 선택 기능인지 필수 기능인지 `IRIS_REQUIRE_BRIDGE` 기준으로 분리해 설명합니다.</w:t>
      </w:r>
    </w:p>
    <w:p>
      <w:pPr>
        <w:pStyle w:val="ListBullet"/>
      </w:pPr>
      <w:r>
        <w:t>`/health`와 `/ready`의 차이를 설명하고, `/ready`가 어떤 조건을 검사하는지 명시합니다.</w:t>
      </w:r>
    </w:p>
    <w:p>
      <w:pPr>
        <w:pStyle w:val="ListBullet"/>
      </w:pPr>
      <w:r>
        <w:t>default webhook endpoint가 필수인지 fallback인지 하나의 정책만 문서에 남깁니다.</w:t>
      </w:r>
    </w:p>
    <w:p>
      <w:pPr>
        <w:pStyle w:val="ListBullet"/>
      </w:pPr>
      <w:r>
        <w:t>설정 변경 API는 저장 성공 후 런타임 반영되는 persist-then-commit 구조라고 설명합니다.</w:t>
      </w:r>
    </w:p>
    <w:p>
      <w:pPr>
        <w:pStyle w:val="ListBullet"/>
      </w:pPr>
      <w:r>
        <w:t>config 파일 load validation 항목을 문서화합니다.</w:t>
      </w:r>
    </w:p>
    <w:p>
      <w:pPr>
        <w:pStyle w:val="ListBullet"/>
      </w:pPr>
      <w:r>
        <w:t>shell command에 secret을 직접 넣지 않는 운영 원칙을 문서화합니다.</w:t>
      </w:r>
    </w:p>
    <w:p>
      <w:pPr>
        <w:pStyle w:val="ListBullet"/>
      </w:pPr>
      <w:r>
        <w:t>SSE Last-Event-ID 재연결 보장과 중복 가능성을 문서화합니다.</w:t>
      </w:r>
    </w:p>
    <w:p>
      <w:pPr>
        <w:pStyle w:val="ListBullet"/>
      </w:pPr>
      <w:r>
        <w:t>Kotlin/Rust request signing canonicalization 계약을 별도 문서로 고정합니다.</w:t>
      </w:r>
    </w:p>
    <w:p>
      <w:pPr>
        <w:pStyle w:val="Heading1"/>
      </w:pPr>
      <w:r>
        <w:t>6. 최종 릴리스 전 점검표</w:t>
      </w:r>
    </w:p>
    <w:p>
      <w:pPr>
        <w:pStyle w:val="Heading2"/>
      </w:pPr>
      <w:r>
        <w:t>자동 테스트</w:t>
      </w:r>
    </w:p>
    <w:p>
      <w:pPr>
        <w:pStyle w:val="ListBullet"/>
      </w:pPr>
      <w:r>
        <w:t xml:space="preserve">☐ </w:t>
      </w:r>
      <w:r>
        <w:t>shell tests 전체 통과</w:t>
      </w:r>
    </w:p>
    <w:p>
      <w:pPr>
        <w:pStyle w:val="ListBullet"/>
      </w:pPr>
      <w:r>
        <w:t xml:space="preserve">☐ </w:t>
      </w:r>
      <w:r>
        <w:t>Gradle unit test 전체 통과</w:t>
      </w:r>
    </w:p>
    <w:p>
      <w:pPr>
        <w:pStyle w:val="ListBullet"/>
      </w:pPr>
      <w:r>
        <w:t xml:space="preserve">☐ </w:t>
      </w:r>
      <w:r>
        <w:t>Rust workspace test 전체 통과</w:t>
      </w:r>
    </w:p>
    <w:p>
      <w:pPr>
        <w:pStyle w:val="ListBullet"/>
      </w:pPr>
      <w:r>
        <w:t xml:space="preserve">☐ </w:t>
      </w:r>
      <w:r>
        <w:t>Kotlin/Rust canonical auth fixture test 통과</w:t>
      </w:r>
    </w:p>
    <w:p>
      <w:pPr>
        <w:pStyle w:val="Heading2"/>
      </w:pPr>
      <w:r>
        <w:t>readiness / bridge</w:t>
      </w:r>
    </w:p>
    <w:p>
      <w:pPr>
        <w:pStyle w:val="ListBullet"/>
      </w:pPr>
      <w:r>
        <w:t xml:space="preserve">☐ </w:t>
      </w:r>
      <w:r>
        <w:t>bridge optional 모드에서 `/ready` 성공</w:t>
      </w:r>
    </w:p>
    <w:p>
      <w:pPr>
        <w:pStyle w:val="ListBullet"/>
      </w:pPr>
      <w:r>
        <w:t xml:space="preserve">☐ </w:t>
      </w:r>
      <w:r>
        <w:t>bridge required 모드에서 bridge token 없음 시 `/ready` 실패</w:t>
      </w:r>
    </w:p>
    <w:p>
      <w:pPr>
        <w:pStyle w:val="ListBullet"/>
      </w:pPr>
      <w:r>
        <w:t xml:space="preserve">☐ </w:t>
      </w:r>
      <w:r>
        <w:t>README bridge 설명과 실제 동작 일치</w:t>
      </w:r>
    </w:p>
    <w:p>
      <w:pPr>
        <w:pStyle w:val="Heading2"/>
      </w:pPr>
      <w:r>
        <w:t>config</w:t>
      </w:r>
    </w:p>
    <w:p>
      <w:pPr>
        <w:pStyle w:val="ListBullet"/>
      </w:pPr>
      <w:r>
        <w:t xml:space="preserve">☐ </w:t>
      </w:r>
      <w:r>
        <w:t>설정 저장 실패 시 runtime state 불변</w:t>
      </w:r>
    </w:p>
    <w:p>
      <w:pPr>
        <w:pStyle w:val="ListBullet"/>
      </w:pPr>
      <w:r>
        <w:t xml:space="preserve">☐ </w:t>
      </w:r>
      <w:r>
        <w:t>잘못된 endpoint/route config load 거부</w:t>
      </w:r>
    </w:p>
    <w:p>
      <w:pPr>
        <w:pStyle w:val="ListBullet"/>
      </w:pPr>
      <w:r>
        <w:t xml:space="preserve">☐ </w:t>
      </w:r>
      <w:r>
        <w:t>secret/token 앞뒤 공백 또는 제어문자 거부</w:t>
      </w:r>
    </w:p>
    <w:p>
      <w:pPr>
        <w:pStyle w:val="Heading2"/>
      </w:pPr>
      <w:r>
        <w:t>shell / secret</w:t>
      </w:r>
    </w:p>
    <w:p>
      <w:pPr>
        <w:pStyle w:val="ListBullet"/>
      </w:pPr>
      <w:r>
        <w:t xml:space="preserve">☐ </w:t>
      </w:r>
      <w:r>
        <w:t>특수문자 포함 token/path command injection 없음</w:t>
      </w:r>
    </w:p>
    <w:p>
      <w:pPr>
        <w:pStyle w:val="ListBullet"/>
      </w:pPr>
      <w:r>
        <w:t xml:space="preserve">☐ </w:t>
      </w:r>
      <w:r>
        <w:t>env 파일 사용 시 권한 0600</w:t>
      </w:r>
    </w:p>
    <w:p>
      <w:pPr>
        <w:pStyle w:val="ListBullet"/>
      </w:pPr>
      <w:r>
        <w:t xml:space="preserve">☐ </w:t>
      </w:r>
      <w:r>
        <w:t>로그에 token 원문 미노출</w:t>
      </w:r>
    </w:p>
    <w:p>
      <w:pPr>
        <w:pStyle w:val="Heading2"/>
      </w:pPr>
      <w:r>
        <w:t>SSE</w:t>
      </w:r>
    </w:p>
    <w:p>
      <w:pPr>
        <w:pStyle w:val="ListBullet"/>
      </w:pPr>
      <w:r>
        <w:t xml:space="preserve">☐ </w:t>
      </w:r>
      <w:r>
        <w:t>Last-Event-ID 재연결 중 이벤트 유실 없음</w:t>
      </w:r>
    </w:p>
    <w:p>
      <w:pPr>
        <w:pStyle w:val="ListBullet"/>
      </w:pPr>
      <w:r>
        <w:t xml:space="preserve">☐ </w:t>
      </w:r>
      <w:r>
        <w:t>multiline payload frame 정상</w:t>
      </w:r>
    </w:p>
    <w:p>
      <w:pPr>
        <w:pStyle w:val="ListBullet"/>
      </w:pPr>
      <w:r>
        <w:t xml:space="preserve">☐ </w:t>
      </w:r>
      <w:r>
        <w:t>SSE actor store 예외 시 무한 대기 없음</w:t>
      </w:r>
    </w:p>
    <w:p>
      <w:pPr>
        <w:pStyle w:val="Heading2"/>
      </w:pPr>
      <w:r>
        <w:t>webhook outbox</w:t>
      </w:r>
    </w:p>
    <w:p>
      <w:pPr>
        <w:pStyle w:val="ListBullet"/>
      </w:pPr>
      <w:r>
        <w:t xml:space="preserve">☐ </w:t>
      </w:r>
      <w:r>
        <w:t>dispatcher start 중복 호출에도 polling loop 하나</w:t>
      </w:r>
    </w:p>
    <w:p>
      <w:pPr>
        <w:pStyle w:val="ListBullet"/>
      </w:pPr>
      <w:r>
        <w:t xml:space="preserve">☐ </w:t>
      </w:r>
      <w:r>
        <w:t>동시 claim 중복 방지</w:t>
      </w:r>
    </w:p>
    <w:p>
      <w:pPr>
        <w:pStyle w:val="ListBullet"/>
      </w:pPr>
      <w:r>
        <w:t xml:space="preserve">☐ </w:t>
      </w:r>
      <w:r>
        <w:t>route별 endpoint 정책 README와 일치</w:t>
      </w:r>
    </w:p>
    <w:p>
      <w:pPr>
        <w:pStyle w:val="Heading2"/>
      </w:pPr>
      <w:r>
        <w:t>shutdown</w:t>
      </w:r>
    </w:p>
    <w:p>
      <w:pPr>
        <w:pStyle w:val="ListBullet"/>
      </w:pPr>
      <w:r>
        <w:t xml:space="preserve">☐ </w:t>
      </w:r>
      <w:r>
        <w:t>graceful shutdown 시 dispatch loop 종료 대기</w:t>
      </w:r>
    </w:p>
    <w:p>
      <w:pPr>
        <w:pStyle w:val="ListBullet"/>
      </w:pPr>
      <w:r>
        <w:t xml:space="preserve">☐ </w:t>
      </w:r>
      <w:r>
        <w:t>종료 직전 checkpoint flush</w:t>
      </w:r>
    </w:p>
    <w:p>
      <w:pPr>
        <w:pStyle w:val="Heading2"/>
      </w:pPr>
      <w:r>
        <w:t>입력 검증</w:t>
      </w:r>
    </w:p>
    <w:p>
      <w:pPr>
        <w:pStyle w:val="ListBullet"/>
      </w:pPr>
      <w:r>
        <w:t xml:space="preserve">☐ </w:t>
      </w:r>
      <w:r>
        <w:t>multipart unknown part 400</w:t>
      </w:r>
    </w:p>
    <w:p>
      <w:pPr>
        <w:pStyle w:val="ListBullet"/>
      </w:pPr>
      <w:r>
        <w:t xml:space="preserve">☐ </w:t>
      </w:r>
      <w:r>
        <w:t>body size overflow-safe check</w:t>
      </w:r>
    </w:p>
    <w:p>
      <w:pPr>
        <w:pStyle w:val="ListBullet"/>
      </w:pPr>
      <w:r>
        <w:t xml:space="preserve">☐ </w:t>
      </w:r>
      <w:r>
        <w:t>max body 초과 요청 413</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pageBreakBefore w:val="0"/>
      <w:spacing w:before="480" w:after="0"/>
      <w:outlineLvl w:val="0"/>
    </w:pPr>
    <w:rPr>
      <w:rFonts w:asciiTheme="majorHAnsi" w:eastAsiaTheme="majorEastAsia" w:hAnsiTheme="majorHAnsi" w:cstheme="majorBidi" w:ascii="NanumSquare" w:hAnsi="NanumSquare" w:eastAsia="NanumSquare"/>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val="0"/>
      <w:keepLines/>
      <w:pageBreakBefore w:val="0"/>
      <w:spacing w:before="200" w:after="0"/>
      <w:outlineLvl w:val="1"/>
    </w:pPr>
    <w:rPr>
      <w:rFonts w:asciiTheme="majorHAnsi" w:eastAsiaTheme="majorEastAsia" w:hAnsiTheme="majorHAnsi" w:cstheme="majorBidi" w:ascii="NanumSquare" w:hAnsi="NanumSquare" w:eastAsia="NanumSquare"/>
      <w:b/>
      <w:bCs/>
      <w:color w:val="4F81BD" w:themeColor="accent1"/>
      <w:sz w:val="28"/>
      <w:szCs w:val="26"/>
    </w:rPr>
  </w:style>
  <w:style w:type="paragraph" w:styleId="Heading3">
    <w:name w:val="heading 3"/>
    <w:basedOn w:val="Normal"/>
    <w:next w:val="Normal"/>
    <w:link w:val="Heading3Char"/>
    <w:uiPriority w:val="9"/>
    <w:unhideWhenUsed/>
    <w:qFormat/>
    <w:rsid w:val="00FC693F"/>
    <w:pPr>
      <w:keepNext w:val="0"/>
      <w:keepLines/>
      <w:pageBreakBefore w:val="0"/>
      <w:spacing w:before="200" w:after="0"/>
      <w:outlineLvl w:val="2"/>
    </w:pPr>
    <w:rPr>
      <w:rFonts w:asciiTheme="majorHAnsi" w:eastAsiaTheme="majorEastAsia" w:hAnsiTheme="majorHAnsi" w:cstheme="majorBidi" w:ascii="NanumSquare" w:hAnsi="NanumSquare" w:eastAsia="NanumSquare"/>
      <w:b/>
      <w:bCs/>
      <w:color w:val="4F81BD" w:themeColor="accent1"/>
      <w:sz w:val="24"/>
    </w:rPr>
  </w:style>
  <w:style w:type="paragraph" w:styleId="Heading4">
    <w:name w:val="heading 4"/>
    <w:basedOn w:val="Normal"/>
    <w:next w:val="Normal"/>
    <w:link w:val="Heading4Char"/>
    <w:uiPriority w:val="9"/>
    <w:semiHidden/>
    <w:unhideWhenUsed/>
    <w:qFormat/>
    <w:rsid w:val="00FC693F"/>
    <w:pPr>
      <w:keepNext w:val="0"/>
      <w:keepLines/>
      <w:pageBreakBefore w:val="0"/>
      <w:spacing w:before="200" w:after="0"/>
      <w:outlineLvl w:val="3"/>
    </w:pPr>
    <w:rPr>
      <w:rFonts w:asciiTheme="majorHAnsi" w:eastAsiaTheme="majorEastAsia" w:hAnsiTheme="majorHAnsi" w:cstheme="majorBidi" w:ascii="NanumSquare" w:hAnsi="NanumSquare" w:eastAsia="NanumSquare"/>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Next w:val="0"/>
      <w:keepLines w:val="0"/>
      <w:spacing w:before="0" w:after="0"/>
      <w:ind w:left="170"/>
    </w:pPr>
    <w:rPr>
      <w:rFonts w:ascii="Noto Sans Mono CJK KR" w:hAnsi="Noto Sans Mono CJK KR" w:eastAsia="Noto Sans Mono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